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D043F" w14:textId="77777777" w:rsidR="00ED3314" w:rsidRPr="00767C6F" w:rsidRDefault="00ED3314" w:rsidP="00ED3314">
      <w:pPr>
        <w:pStyle w:val="BodyText"/>
        <w:ind w:left="-426" w:right="-568"/>
        <w:jc w:val="center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C959692" wp14:editId="7D4615C8">
                <wp:simplePos x="0" y="0"/>
                <wp:positionH relativeFrom="page">
                  <wp:posOffset>742013</wp:posOffset>
                </wp:positionH>
                <wp:positionV relativeFrom="page">
                  <wp:posOffset>876925</wp:posOffset>
                </wp:positionV>
                <wp:extent cx="6170930" cy="8806721"/>
                <wp:effectExtent l="0" t="0" r="1270" b="0"/>
                <wp:wrapNone/>
                <wp:docPr id="121663230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0930" cy="8806721"/>
                          <a:chOff x="1189" y="983"/>
                          <a:chExt cx="9718" cy="14358"/>
                        </a:xfrm>
                      </wpg:grpSpPr>
                      <pic:pic xmlns:pic="http://schemas.openxmlformats.org/drawingml/2006/picture">
                        <pic:nvPicPr>
                          <pic:cNvPr id="66404683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9" y="983"/>
                            <a:ext cx="9718" cy="14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1151409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5399" y="3232"/>
                            <a:ext cx="1245" cy="1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179A894A" id="Group 2" o:spid="_x0000_s1026" style="position:absolute;margin-left:58.45pt;margin-top:69.05pt;width:485.9pt;height:693.45pt;z-index:-251657216;mso-position-horizontal-relative:page;mso-position-vertical-relative:page" coordorigin="1189,983" coordsize="9718,14358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VLA+M/2BP8Akqf7S3/Y6P8Ayevss9a+NP2BP+Sp/tLf9jo/8nr7LPWiOwH84nxW/wCS&#13;&#10;oeMf+wzef+jmoo+K3/JUPGP/AGGbz/0c1FQdS2Ot8X/8nHSf9h61/wDQo6/oNH3q/ny8X/8AJx0n&#13;&#10;/Yetf/Qo6/oNH3qI7GM9z44/bW/5OR/Zb/7GeX/0BK+ya+Nv21v+Tkf2W/8AsZ5f/QEr7Jq4mYUU&#13;&#10;UVQ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UsD4z/YE/5Kn+0t/2Oj/yevss9a+NP2BP+Sp/&#13;&#10;tLf9jo/8nr7LPWiOwH84nxW/5Kh4x/7DN5/6Oaij4rf8lQ8Y/wDYZvP/AEc1FQdS2Ot8X/8AJx0n&#13;&#10;/Yetf/Qo6/oNH3q/ny8X/wDJx0n/AGHrX/0KOv6DR96iOxjPc+OP21v+Tkf2W/8AsZ5f/QEr7Jr4&#13;&#10;2/bW/wCTkf2W/wDsZ5f/AEBK+yauJmFFFFU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VLA+M&#13;&#10;/wBgT/kqf7S3/Y6P/J6+yz1r40/YE/5Kn+0t/wBjo/8AJ6+yz1ojsB/OJ8Vv+SoeMf8AsM3n/o5q&#13;&#10;KPit/wAlQ8Y/9hm8/wDRzUVB1LY63xf/AMnHSf8AYetf/Qo6/oNH3q/ny8X/APJx0n/Yetf/AEKO&#13;&#10;v6DR96iOxjPc+OP21v8Ak5H9lv8A7GeX/wBASvsmvjb9tb/k5H9lv/sZ5f8A0BK+yauJmFFFFU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VLA+M/2BP+Sp/tLf8AY6P/ACevss9a+NP2BP8Akqf7&#13;&#10;S3/Y6P8Ayevss9aI7AfzifFb/kqHjH/sM3n/AKOaij4rf8lQ8Y/9hm8/9HNRUHUtjrfF/wDycdJ/&#13;&#10;2HrX/wBCjr+g0fer+fLxf/ycdJ/2HrX/ANCjr+g0feojsYz3Pjj9tb/k5H9lv/sZ5f8A0BK+ya+N&#13;&#10;v21v+Tkf2W/+xnl/9ASvsmriZhRRRV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SwPjP9gT/&#13;&#10;AJKn+0t/2Oj/AMnr7LPWvjT9gT/kqf7S3/Y6P/J6+yz1ojsB/OJ8Vv8AkqHjH/sM3n/o5qKPit/y&#13;&#10;VDxj/wBhm8/9HNRUHUtjrfF//Jx0n/Yetf8A0KOv6DR96v58vF//ACcdJ/2HrX/0KOv6DR96iOxj&#13;&#10;Pc+OP21v+Tkf2W/+xnl/9ASvsmvjb9tb/k5H9lv/ALGeX/0BK+yauJmFFFFU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VLA+M/2BP+Sp/tLf9jo/8nr7LPWvjT9gT/kqf7S3/Y6P/J6+yz1ojsB/&#13;&#10;OJ8Vv+SoeMf+wzef+jmoo+K3/JUPGP8A2Gbz/wBHNRUHUtjrfF//ACcdJ/2HrX/0KOv6DR96v58v&#13;&#10;F/8AycdJ/wBh61/9Cjr+g0feojsYz3Pjj9tb/k5H9lv/ALGeX/0BK+ya+Nv21v8Ak5H9lv8A7GeX&#13;&#10;/wBASvsmriZhRRRV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SwPjP8AYE/5Kn+0t/2Oj/ye&#13;&#10;vss9a+NP2BP+Sp/tLf8AY6P/ACevss9aI7AfzifFb/kqHjH/ALDN5/6Oaij4rf8AJUPGP/YZvP8A&#13;&#10;0c1FQdS2Ot8X/wDJx0n/AGHrX/0KOv6DR96v58vF/wDycdJ/2HrX/wBCjr+g0feojsYz3Pjj9tb/&#13;&#10;AJOR/Zb/AOxnl/8AQEr7Jr42/bW/5OR/Zb/7GeX/ANASvsmriZhRRRV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SwPjP9gT/kqf7S3/AGOj/wAnr7LPWvjT9gT/AJKn+0t/2Oj/AMnr7LPWiOwH&#13;&#10;84nxW/5Kh4x/7DN5/wCjmoo+K3/JUPGP/YZvP/RzUVB1LY63xf8A8nHSf9h61/8AQo6/oNH3q/ny&#13;&#10;8X/8nHSf9h61/wDQo6/oNH3qI7GM9z44/bW/5OR/Zb/7GeX/ANASvsmvjb9tb/k5H9lz/sZ5f/QU&#13;&#10;r7Jq4mYUUUVQ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UsD4z/YE/wCSp/tLf9jo/wDJ6+yz&#13;&#10;1r40/YE/5Kn+0t/2Oj/yevss9aI7AfzifFb/AJKh4x/7DN5/6Oaij4rD/i6HjH/sM3n/AKOaioOp&#13;&#10;HWeLP+TjZP8AsPW3/ocdf0HL1Nfz4+LP+TjZP+w9bf8Aocdf0HL1NNbGEtz43/bX/wCTkf2XP+xn&#13;&#10;l/8AQUr7Kr41/bX/AOTkf2XP+xnl/wDQUr7Kq0QFFFFM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pMD40/YG/wCSp/tKf9jm/wD7PX2V/EK+Nf2Bv+Sp/tKf9jm//s9fZX8QoQH843xW/wCSo+Mf&#13;&#10;+wxef+jnoo+K3/JUfGP/AGGLz/0c9FZm62Oq8Wf8nGyf9h62/wDQ46/oOXqa/nx8Wf8AJxsn/Yet&#13;&#10;v/Q46/oOXqaa2M5bnxv+2v8A8nI/suf9jPL/AOgpX2VXxr+2v/ycj+y5/wBjPL/6ClfZVWiAooop&#13;&#10;g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JgfGn7A3/JU/wBpT/sc3/8AZ6+yv4hXxr+wN/yV&#13;&#10;P9pT/sc3/wDZ6+yv4hQgP5xvit/yVHxj/wBhi8/9HPRR8Vv+So+Mf+wxef8Ao56KzN1sdV4s/wCT&#13;&#10;jZP+w9bf+hx1/QcvU1/Pj4s/5ONk/wCw9bf+hx1/QcvU01sZy3Pjf9tf/k5H9lz/ALGeX/0FK+yq&#13;&#10;+Nf21/8Ak5H9lz/sZ5f/AEFK+yqtEBRRRT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TA+NP&#13;&#10;2Bv+Sp/tKf8AY5v/AOz19lfxCvjX9gb/AJKn+0p/2Ob/APs9fZX8QoQH843xW/5Kj4x/7DF5/wCj&#13;&#10;noo+K3/JUfGP/YYvP/Rz0VmbrY6rxZ/ycbJ/2Hrb/wBDjr+g5epr+fHxZ/ycbJ/2Hrb/ANDjr+g5&#13;&#10;epprYzlufG/7a/8Aycj+y5/2M8v/AKClfZVfGv7a/wDycj+y5/2M8v8A6ClfZVWiAooopg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JgfGn7A3/JU/2lP+xzf/2evsr+IV8a/sDf8lT/AGlP+xzf&#13;&#10;/wBnr7K/iFCA/nG+K3/JUfGP/YYvP/Rz0UfFb/kqPjH/ALDF5/6OeiszdbHVeLP+TjZP+w9bf+hx&#13;&#10;1/QcvU1/Pj4s/wCTjZP+w9bf+hx1/QcvU01sZy3Pjf8AbX/5OR/Zc/7GeX/0FK+yq+Nf21/+Tkf2&#13;&#10;XP8AsZ5f/QUr7Kq0QFFFFM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pMD40/YG/5Kn+0p/2O&#13;&#10;b/8As9fZX8Qr41/YG/5Kn+0p/wBjm/8A7PX2V/EKEB/ON8Vv+So+Mf8AsMXn/o56KPit/wAlR8Y/&#13;&#10;9hi8/wDRz0VmbrY6rxZ/ycbJ/wBh62/9Djr+g5epr+fHxZ/ycbJ/2Hrb/wBDjr+g5epprYzlufG/&#13;&#10;7a//ACcj+y5/2M8v/oKV9lV8a/tr/wDJyP7Ln/Yzy/8AoKV9lVaICiiim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mB8afsDf8AJU/2lP8Asc3/APZ6+yv4hXxr+wN/yVP9pT/sc3/9nr7K/iFC&#13;&#10;A/nG+K3/ACVHxj/2GLz/ANHPRR8Vv+So+Mf+wxef+jnorM3Wx1Xiz/k42T/sPW3/AKHHX9By9TX8&#13;&#10;+Piz/k42T/sPW3/ocdf0HL1NNbGctz43/bX/AOTkf2XP+xnl/wDQUr7Kr41/bX/5OR/Zc/7GeX/0&#13;&#10;FK+yqtEBRRRT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TA+NP2Bv+Sp/tKf9jm//s9fZX8Q&#13;&#10;r41/YG/5Kn+0p/2Ob/8As9fZX8QoQH843xW/5Kj4x/7DF5/6Oeij4rf8lR8Y/wDYYvP/AEc9FZm6&#13;&#10;2Oq8Wf8AJxsn/Yetv/Q46/oOXqa/nx8Wf8nGyf8AYetv/Q46/oOXqaa2M5bnxv8Atr/8nI/suf8A&#13;&#10;Yzy/+gpX2VXxr+2v/wAnI/suf9jPL/6ClfZVWiAooopg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JgfGn7A3/JU/2lP+xzf/ANnr7K/iFfGv7A3/ACVP9pT/ALHN/wD2evsr+IUID+cb4rf8lR8Y&#13;&#10;/wDYYvP/AEc9FHxW/wCSo+Mf+wxef+jnorM3Wx1Xiz/k42T/ALD1t/6HHX9By9TX8+Piz/k42T/s&#13;&#10;PW3/AKHHX9By9TTWxnLc+N/21/8Ak5H9lz/sZ5f/AEFK+yq+Nf21/wDk5H9lz/sZ5f8A0FK+yqtE&#13;&#10;BRRRT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TA+NP2Bv8Akqf7Sn/Y5v8A+z19lfxCvjX9&#13;&#10;gb/kqf7Sn/Y5v/7PX2V/EKEB/ON8Vv8AkqPjH/sMXn/o56KPit/yVHxj/wBhi8/9HPRWZutjqvFn&#13;&#10;/Jxsn/Yetv8A0OOv6Dl6mv58fFn/ACcbJ/2Hrb/0OOv6Dl6mmtjOW58b/tr/APJyP7Ln/Yzy/wDo&#13;&#10;KV9lV8a/tr/8nI/suf8AYzy/+gpX2VVogKKKKY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SY&#13;&#10;Hxp+wN/yVP8AaU/7HN//AGevsr+IV8a/sDf8lT/aU/7HN/8A2evsr+IUID+cb4rf8lR8Y/8AYYvP&#13;&#10;/Rz0UfFb/kqPjH/sMXn/AKOeiszdbHVeLP8Ak42T/sPW3/ocdf0HL1Nfz4+LP+TjZP8AsPW3/ocd&#13;&#10;f0HL1NNbGctz43/bX/5OR/Zc/wCxnl/9BSvsqvjX9tf/AJOR/Zc/7GeX/wBBSvsqrRAUUUUw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kwPjT9gb/kqf7Sn/AGOb/wDs9fZX8Qr41/YG/wCSp/tK&#13;&#10;f9jm/wD7PX2V/EKEB/ON8Vv+So+Mf+wxef8Ao56KPit/yVHxj/2GLz/0c9FZm62Oq8Wf8nGyf9h6&#13;&#10;2/8AQ46/oOXqa/nx8Wf8nGyf9h62/wDQ46/oOXqaa2M5bnxv+2v/AMnI/suf9jPL/wCgpX2VXxr+&#13;&#10;2v8A8nI/suf9jPL/AOgpX2VVogKKKKY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SYHxp+wN/&#13;&#10;yVP9pT/sc3/9nr7K/iFfGv7A3/JU/wBpT/sc3/8AZ6+yv4hQgP5xvit/yVHxj/2GLz/0c9FHxW/5&#13;&#10;Kj4x/wCwxef+jnorM3Wx1Xiz/k42T/sPW3/ocdf0HL1Nfz4+LP8Ak42T/sPW3/ocdf0HL1NNbGct&#13;&#10;z43/AG1/+Tkf2XP+xnl/9BSvsqvjX9tf/k5H9lz/ALGeX/0FK+yqtEBRRRT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TA+NP2Bv+Sp/tKf9jm//ALPX2V/EK+Nf2Bv+Sp/tKf8AY5v/AOz19lfx&#13;&#10;ChAfzjfFb/kqPjH/ALDF5/6Oeij4rf8AJUfGP/YYvP8A0c9FZm62Oq8Wf8nGyf8AYetv/Q46/oOX&#13;&#10;qa/nx8Wf8nGyf9h62/8AQ46/oOXqaa2M5bnxv+2v/wAnI/suf9jPL/6ClfZVfGv7a/8Aycj+y5/2&#13;&#10;M8v/AKClfZVWiAooopg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JgfGn7A3/ACVP9pT/ALHN&#13;&#10;/wD2evsr+IV8a/sDf8lT/aU/7HN//Z6+yv4hQgP5xvit/wAlR8Y/9hi8/wDRz0UfFb/kqPjH/sMX&#13;&#10;n/o56KzN1sdV4s/5ONk/7D1t/wChx1/QcvU1/Pj4s/5ONk/7D1t/6HHX9By9TTWxnLc+N/21/wDk&#13;&#10;5H9lz/sZ5f8A0FK+yq+Nf21/+Tkf2XP+xnl/9BSvsqrRAUUUUw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kwPjT9gb/kqf7Sn/Y5v/7PX2V/EK+Nf2Bv+Sp/tKf9jm//ALPX2V/EKEB/ON8Vv+So&#13;&#10;+Mf+wxef+jnoo+K3/JUfGP8A2GLz/wBHPRWZutjqvFn/ACcbJ/2Hrb/0OOv6Dl6mv58fFn/Jxsn/&#13;&#10;AGHrb/0OOv6Dl6mmtjOW58b/ALa//JyP7Ln/AGM8v/oKV9lV8a/tr/8AJyP7Ln/Yzy/+gpX2VVog&#13;&#10;KKKKY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SYHxp+wN/yVP9pT/sc3/wDZ6+yv4hXxr+wN&#13;&#10;/wAlT/aU/wCxzf8A9nr7K/iFCA/nG+K3/JUfGP8A2GLz/wBHPRR8Vv8AkqPjH/sMXn/o56KzN1sd&#13;&#10;V4s/5ONk/wCw9bf+hx1/QcvU1/Pj4s/5ONk/7D1t/wChx1/QcvU01sZy3Pjf9tf/AJOR/Zc/7GeX&#13;&#10;/wBBSvsqvjX9tf8A5OR/Zc/7GeX/ANBSvsqrRAUUUUw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kwPjT9gb/AJKn+0p/2Ob/APs9fZX8Qr41/YG/5Kn+0p/2Ob/+z19lfxChAfzjfFb/AJKj4x/7&#13;&#10;DF5/6Oeij4rf8lR8Y/8AYYvP/Rz0VmbrY6rxZ/ycbJ/2Hrb/ANDjr+g5epr+fHxZ/wAnGyf9h62/&#13;&#10;9Djr+g5epprYzlufG/7a/wDycj+y5/2M8v8A6ClfZVfGv7a//JyP7Ln/AGM8v/oKV9lVaICiiim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mB8afsDf8lT/AGlP+xzf/wBnr7K/iFfGv7A3/JU/&#13;&#10;2lP+xzf/ANnr7K/iFCA/nG+K3/JUfGP/AGGLz/0c9FHxW/5Kj4x/7DF5/wCjnorM3Wx1Xiz/AJON&#13;&#10;k/7D1t/6HHX9By9TX8+Piz/k42T/ALD1t/6HHX9By9TTWxnLc+N/21/+Tkf2XP8AsZ5f/QUr7Kr4&#13;&#10;1/bX/wCTkf2XP+xnl/8AQUr7Kq0QFFFFM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pMD40/Y&#13;&#10;G/5Kn+0p/wBjm/8A7PX2V/EK+Nf2Bv8Akqf7Sn/Y5v8A+z19lfxChAfzjfFb/kqPjH/sMXn/AKOe&#13;&#10;ij4rf8lR8Y/9hi8/9HPRWZutjqvFn/Jxsn/Yetv/AEOOv6Dl6mv58fFn/Jxsn/Yetv8A0OOv6Dl6&#13;&#10;mmtjOW58b/tr/wDJyP7Ln/Yzy/8AoKV9lV8a/tr/APJyP7Ln/Yzy/wDoKV9lVaICiiim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mB8afsDf8lT/aU/7HN//Z6+yv4hXxr+wN/yVP8AaU/7HN//&#13;&#10;AGevsr+IUID+cb4rf8lR8Y/9hi8/9HPRR8Vv+So+Mf8AsMXn/o56KzN1sdV4s/5ONk/7D1t/6HHX&#13;&#10;9By9TX8+Piz/AJONk/7D1t/6HHX9By9TTWxnLc+N/wBtf/k5H9lz/sZ5f/QUr7Kr41/bX/5OR/Zc&#13;&#10;/wCxnl/9BSvsqrRAUUUUw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kwPjT9gb/kqf7Sn/Y5v&#13;&#10;/wCz19lfxCvjX9gb/kqf7Sn/AGOb/wDs9fZX8QoQH843xW/5Kj4x/wCwxef+jnoo+K3/ACVHxj/2&#13;&#10;GLz/ANHPRWZutjqvFn/Jxsn/AGHrb/0OOv6Dl6mv58fFn/Jxsn/Yetv/AEOOv6Dl6mmtjOW58b/t&#13;&#10;r/8AJyP7Ln/Yzy/+gpX2VXxr+2v/AMnI/suf9jPL/wCgpX2VVogKKKKY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SYHxp+wN/wAlT/aU/wCxzf8A9nr7K/iFfGv7A3/JU/2lP+xzf/2evsr+IUID&#13;&#10;+cb4rf8AJUfGP/YYvP8A0c9FHxW/5Kj4x/7DF5/6OeiszdbHVeLP+TjZP+w9bf8Aocdf0HL1Nfz4&#13;&#10;+LP+TjZP+w9bf+hx1/QcvU01sZy3Pjf9tf8A5OR/Zc/7GeX/ANBSvsqvjX9tf/k5H9lz/sZ5f/QU&#13;&#10;r7Kq0QFFFFM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pMD40/YG/5Kn+0p/2Ob/+z19lfxCv&#13;&#10;jX9gb/kqf7Sn/Y5v/wCz19lfxChAfzjfFb/kqPjH/sMXn/o56KPit/yVHxj/ANhi8/8ARz0VmbrY&#13;&#10;6rxZ/wAnGyf9h62/9Djr+g5epr+fHxZ/ycbJ/wBh62/9Djr+g5epprYzlufG/wC2v/ycj+y5/wBj&#13;&#10;PL/6ClfZVfGv7a//ACcj+y5/2M8v/oKV9lVaICiiim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mB8afsDf8lT/aU/7HN/8A2evsr+IV8a/sDf8AJU/2lP8Asc3/APZ6+yv4hQgP5xvit/yVHxj/&#13;&#10;ANhi8/8ARz0UfFb/AJKj4x/7DF5/6OeiszdbHVeLP+TjZP8AsPW3/ocdf0HL1Nfz4+LP+TjZP+w9&#13;&#10;bf8Aocdf0HL1NNbGctz43/bX/wCTkf2XP+xnl/8AQUr7Kr41/bX/AOTkf2XP+xnl/wDQUr7Kq0QF&#13;&#10;FFFM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pMD40/YG/wCSp/tKf9jm/wD7PX2V/EK+Nf2B&#13;&#10;v+Sp/tKf9jm//s9fZX8QoQH843xW/wCSo+Mf+wxef+jnoo+K3/JUfGP/AGGLz/0c9FZm62Oq8Wf8&#13;&#10;nGyf9h62/wDQ46/oOXqa/nx8Wf8AJxsn/Yetv/Q46/oOXqaa2M5bnxv+2v8A8nI/suf9jPL/AOgp&#13;&#10;X2VXxr+2v/ycj+y5/wBjPL/6ClfZVWiAooopg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Jgf&#13;&#10;Gn7A3/JU/wBpT/sc3/8AZ6+yv4hXxr+wN/yVP9pT/sc3/wDZ6+yv4hQgP5xvit/yVHxj/wBhi8/9&#13;&#10;HPRR8Vv+So+Mf+wxef8Ao56KzN1sdV4s/wCTjZP+w9bf+hx1/QcvU1/Pj4s/5ONk/wCw9bf+hx1/&#13;&#10;QcvU01sZy3Pjf9tf/k5H9lz/ALGeX/0FK+yq+Nf21/8Ak5H9lz/sZ5f/AEFK+yqtEBRRRT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TA+NP2Bv+Sp/tKf8AY5v/AOz19lfxCvjX9gb/AJKn+0p/&#13;&#10;2Ob/APs9fZX8QoQH843xW/5Kj4x/7DF5/wCjnoo+K3/JUfGP/YYvP/Rz0VmbrY6rxZ/ycbJ/2Hrb&#13;&#10;/wBDjr+g5epr+fHxZ/ycbJ/2Hrb/ANDjr+g5epprYzlufG/7a/8Aycj+y5/2M8v/AKClfZVfGv7a&#13;&#10;/wDycj+y5/2M8v8A6ClfZVWiAooopg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JgfGn7A3/J&#13;&#10;U/2lP+xzf/2evsr+IV8a/sDf8lT/AGlP+xzf/wBnr7K/iFCA/nG+K3/JUfGP/YYvP/Rz0UfFb/kq&#13;&#10;PjH/ALDF5/6OeiszdbHVeLP+TjZP+w9bf+hx1/QcvU1/Pj4s/wCTjZP+w9bf+hx1/QcvU01sZy3P&#13;&#10;jf8AbX/5OR/Zc/7GeX/0FK+yq+Nf21/+Tkf2XP8AsZ5f/QUr7Kq0QFFFFM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pMD40/YG/5Kn+0p/2Ob/8As9fZX8Qr41/YG/5Kn+0p/wBjm/8A7PX2V/EK&#13;&#10;EB/ON8Vv+So+Mf8AsMXn/o56KPit/wAlR8Y/9hi8/wDRz0VmbrY6rxZ/ycbJ/wBh62/9Djr+g5ep&#13;&#10;r+fHxZ/ycbJ/2Hrb/wBDjr+g5epprYzlufG/7a//ACcj+y5/2M8v/oKV9lV8a/tr/wDJyP7Ln/Yz&#13;&#10;y/8AoKV9lVaICiiim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mB8afsDf8AJU/2lP8Asc3/&#13;&#10;APZ6+yv4hXxr+wN/yVP9pT/sc3/9nr7K/iFCA/nG+K3/ACVHxj/2GLz/ANHPRR8Vv+So+Mf+wxef&#13;&#10;+jnorM3Wx1Xiz/k42T/sPW3/AKHHX9By9TX8+Piz/k42T/sPW3/ocdf0HL1NNbGctz43/bX/AOTk&#13;&#10;f2XP+xnl/wDQUr7Kr41/bX/5OR/Zc/7GeX/0FK+yqtEBRRRT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TA+NP2Bv+Sp/tKf9jm//s9fZX8Qr41/YG/5Kn+0p/2Ob/8As9fZX8QoQH843xW/5Kj4&#13;&#10;x/7DF5/6Oeij4rf8lR8Y/wDYYvP/AEc9FZm62Oq8Wf8AJxsn/Yetv/Q46/oOXqa/nx8Wf8nGyf8A&#13;&#10;Yetv/Q46/oOXqaa2M5bnxv8Atr/8nI/suf8AYzy/+gpX2VXxr+2v/wAnI/suf9jPL/6ClfZVWiAo&#13;&#10;oopg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JgfGn7A3/JU/2lP+xzf/ANnr7K/iFfGv7A3/&#13;&#10;ACVP9pT/ALHN/wD2evsr+IUID+cb4rf8lR8Y/wDYYvP/AEc9FHxW/wCSo+Mf+wxef+jnorM3Wx1X&#13;&#10;iz/k42T/ALD1t/6HHX9By9TX8+Piz/k42T/sPW3/AKHHX9By9TTWxnLc+N/21/8Ak5H9lz/sZ5f/&#13;&#10;AEFK+yq+Nf21/wDk5H9lz/sZ5f8A0FK+yqtEBRRRT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TA+NP2Bv8Akqf7Sn/Y5v8A+z19lfxCvjX9gb/kqf7Sn/Y5v/7PX2V/EKEB/ON8Vv8AkqPjH/sM&#13;&#10;Xn/o56KPit/yVHxj/wBhi8/9HPRWZutjqvFn/Jxsn/Yetv8A0OOv6Dl6mv58fFn/ACcbJ/2Hrb/0&#13;&#10;OOv6Dl6mmtjOW58b/tr/APJyP7Ln/Yzy/wDoKV9lV8a/tr/8nI/suf8AYzy/+gpX2VVogKKKKY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SYHxp+wN/yVP8AaU/7HN//AGevsr+IV8a/sDf8lT/a&#13;&#10;U/7HN/8A2evsr+IUID+cb4rf8lR8Y/8AYYvP/Rz0UfFb/kqPjH/sMXn/AKOeiszdbHVeLP8Ak42T&#13;&#10;/sPW3/ocdf0HL1Nfz4+LP+TjZP8AsPW3/ocdf0HL1NNbGctz43/bX/5OR/Zc/wCxnl/9BSvsqvjX&#13;&#10;9tf/AJOR/Zc/7GeX/wBBSvsqrRAUUUUw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kwPjT9gb&#13;&#10;/kqf7Sn/AGOb/wDs9fZX8Qr41/YG/wCSp/tKf9jm/wD7PX2V/EKEB/ON8Vv+So+Mf+wxef8Ao56K&#13;&#10;Pit/yVHxj/2GLz/0c9FZm62Oq8Wf8nGyf9h62/8AQ46/oOXqa/nx8Wf8nGyf9h62/wDQ46/oOXqa&#13;&#10;a2M5bnxv+2v/AMnI/suf9jPL/wCgpX2VXxr+2v8A8nI/suf9jPL/AOgpX2VVogKKKKY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SYHxp+wN/yVP9pT/sc3/9nr7K/iFfGv7A3/JU/wBpT/sc3/8A&#13;&#10;Z6+yv4hQgP5xvit/yVHxj/2GLz/0c9FHxW/5Kj4x/wCwxef+jnorM3Wx1Xiz/k42T/sPW3/ocdf0&#13;&#10;HL1Nfz4+LP8Ak42T/sPW3/ocdf0HL1NNbGctz43/AG1/+Tkf2XP+xnl/9BSvsqvjX9tf/k5H9lz/&#13;&#10;ALGeX/0FK+yqtEBRRRT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TA+NP2Bv+Sp/tKf9jm//&#13;&#10;ALPX2V/EK+Nf2Bv+Sp/tKf8AY5v/AOz19lfxChAfzjfFb/kqPjH/ALDF5/6Oeij4rf8AJUfGP/YY&#13;&#10;vP8A0c9FZm62Oq8Wf8nGyf8AYetv/Q46/oOXqa/nx8Wf8nGyf9h62/8AQ46/oOXqaa2M5bnxv+2v&#13;&#10;/wAnI/suf9jPL/6ClfZVfGv7a/8Aycj+y5/2M8v/AKClfZVWiAooopg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JgfGn7A3/ACVP9pT/ALHN/wD2evsr+IV8a/sDf8lT/aU/7HN//Z6+yv4hQgP5&#13;&#10;xvit/wAlR8Y/9hi8/wDRz0UfFb/kqPjH/sMXn/o56KzN1sdV4s/5ONk/7D1t/wChx1/QcvU1/Pj4&#13;&#10;s/5ONk/7D1t/6HHX9By9TTWxnLc+N/21/wDk5H9lz/sZ5f8A0FK+yq+Nf21/+Tkf2XP+xnl/9BSv&#13;&#10;sqrRAUUUUw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kwPjT9gb/kqf7Sn/Y5v/7PX2V/EK+N&#13;&#10;f2Bv+Sp/tKf9jm//ALPX2V/EKEB/ON8Vv+So+Mf+wxef+jnoo+K3/JUfGP8A2GLz/wBHPRWZutjq&#13;&#10;vFn/ACcbJ/2Hrb/0OOv6Dl6mv58fFn/Jxsn/AGHrb/0OOv6Dl6mmtjOW58b/ALa//JyP7Ln/AGM8&#13;&#10;v/oKV9lV8a/tr/8AJyP7Ln/Yzy/+gpX2VVogKKKKY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SYHxp+wN/yVP9pT/sc3/wDZ6+yv4hXxr+wN/wAlT/aU/wCxzf8A9nr7K/iFCA/nG+K3/JUfGP8A&#13;&#10;2GLz/wBHPRR8Vv8AkqPjH/sMXn/o56KzN1sdV4s/5ONk/wCw9bf+hx1/QcvU1/Pj4s/5ONk/7D1t&#13;&#10;/wChx1/QcvU01sZy3Pjf9tf/AJOR/Zc/7GeX/wBBSvsqvjX9tf8A5OR/Zc/7GeX/ANBSvsqrRAUU&#13;&#10;UUw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kwPjT9gb/AJKn+0p/2Ob/APs9fZX8Qr41/YG/&#13;&#10;5Kn+0p/2Ob/+z19lfxChAfzjfFb/AJKj4x/7DF5/6Oeij4rf8lR8Y/8AYYvP/Rz0VmbrY6rxZ/yc&#13;&#10;bJ/2Hrb/ANDjr+g5epr+fHxZ/wAnGyf9h62/9Djr+g5epprYzlufG/7a/wDycj+y5/2M8v8A6Clf&#13;&#10;ZVfGv7a//JyP7Ln/AGM8v/oKV9lVaICiiim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mB8a&#13;&#10;fsDf8lT/AGlP+xzf/wBnr7K/iFfGv7A3/JU/2lP+xzf/ANnr7K/iFCA/nG+K3/JUfGP/AGGLz/0c&#13;&#10;9FHxW/5Kj4x/7DF5/wCjnorM3Wx1Xiz/AJONk/7D1t/6HHX9By9TX8+Piz/k42T/ALD1t/6HHX9B&#13;&#10;y9TTWxnLc+N/21/+Tkf2XP8AsZ5f/QUr7Kr41/bX/wCTkf2XP+xnl/8AQUr7Kq0QFFFFM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pMD40/YG/5Kn+0p/wBjm/8A7PX2V/EK+Nf2Bv8Akqf7Sn/Y&#13;&#10;5v8A+z19lfxChAfzjfFb/kqPjH/sMXn/AKOeij4rf8lR8Y/9hi8/9HPRWZutjqvFn/Jxsn/Yetv/&#13;&#10;AEOOv6Dl6mv58fFn/Jxsn/Yetv8A0OOv6Dl6mmtjOW58b/tr/wDJyP7Ln/Yzy/8AoKV9lV8a/tr/&#13;&#10;APJyP7Ln/Yzy/wDoKV9lVaICiiim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mB8afsDf8lT&#13;&#10;/aU/7HN//Z6+yv4hXxr+wN/yVP8AaU/7HN//AGevsr+IUID+cb4rf8lR8Y/9hi8/9HPRR8Vv+So+&#13;&#10;Mf8AsMXn/o56KzN1sdV4s/5ONk/7D1t/6HHX9By9TX8+Piz/AJONk/7D1t/6HHX9By9TTWxnLc+N&#13;&#10;/wBtf/k5H9lz/sZ5f/QUr7Kr41/bX/5OR/Zc/wCxnl/9BSvsqrRAUUUUw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kwPjT9gb/kqf7Sn/Y5v/wCz19lfxCvjX9gb/kqf7Sn/AGOb/wDs9fZX8QoQ&#13;&#10;H843xW/5Kj4x/wCwxef+jnoo+K3/ACVHxj/2GLz/ANHPRWZutjqvFn/Jxsn/AGHrb/0OOv6Dl6mv&#13;&#10;58fFn/Jxsn/Yetv/AEOOv6Dl6mmtjOW58b/tr/8AJyP7Ln/Yzy/+gpX2VXxr+2v/AMnI/suf9jPL&#13;&#10;/wCgpX2VVogKKKKY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SYHxp+wN/wAlT/aU/wCxzf8A&#13;&#10;9nr7K/iFfGv7A3/JU/2lP+xzf/2evsr+IUID+cb4rf8AJUfGP/YYvP8A0c9FHxW/5Kj4x/7DF5/6&#13;&#10;OeiszdbHVeLP+TjZP+w9bf8Aocdf0HL1Nfz4+LP+TjZP+w9bf+hx1/QcvU01sZy3Pjf9tf8A5OR/&#13;&#10;Zc/7GeX/ANBSvsqvjX9tf/k5H9lz/sZ5f/QUr7Kq0QFFFFM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pMD40/YG/5Kn+0p/2Ob/+z19lfxCvjX9gb/kqf7Sn/Y5v/wCz19lfxChAfzjfFb/kqPjH&#13;&#10;/sMXn/o56KPit/yVHxj/ANhi8/8ARz0VmbrY6rxZ/wAnGyf9h62/9Djr+g5epr+fHxZ/ycbJ/wBh&#13;&#10;62/9Djr+g5epprYzlufG/wC2v/ycj+y5/wBjPL/6ClfZVfGv7a//ACcj+y5/2M8v/oKV9lVaICii&#13;&#10;im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mB8afsDf8lT/aU/7HN/8A2evsr+IV8a/sDf8A&#13;&#10;JU/2lP8Asc3/APZ6+yv4hQgP5xvit/yVHxj/ANhi8/8ARz0UfFb/AJKj4x/7DF5/6OeiszdbHV+L&#13;&#10;/wDk46T/ALD1r/6FHX9Bo+9X8+Xi/wD5OOk/7D1r/wChR1/QaPvUR2InufHH7a3/ACcj+y3/ANjP&#13;&#10;L/6AlfZNfG37a3/JyP7Lf/Yzy/8AoCV9k1cTMKKKKo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qWB8Z/sCf8lT/aW/7HR/5PX2WetfGn7An/ACVP9pb/ALHR/wCT19lnrRHYD+cT4rf8lQ8Y/wDY&#13;&#10;ZvP/AEc1FHxW/wCSoeMf+wzef+jmoqDqWx1vi/8A5OOk/wCw9a/+hR1/QaPvV/Pl4v8A+TjpP+w9&#13;&#10;a/8AoUdf0Gj71EdjGe58cftrf8nI/st/9jPL/wCgJX2TXxt+2t/ycj+y3/2M8v8A6AlfZNXEzCii&#13;&#10;iq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lgfGf7An/ACVP9pb/ALHR/wCT19lnrXxp+wJ/&#13;&#10;yVP9pb/sdH/k9fZZ60R2A/nE+K3/ACVDxj/2Gbz/ANHNRR8Vv+SoeMf+wzef+jmoqDqWx1vi/wD5&#13;&#10;OOk/7D1r/wChR1/QaPvV/Pl4v/5OOk/7D1r/AOhR1/QaPvUR2MZ7nxx+2t/ycj+y3/2M8v8A6Alf&#13;&#10;ZNfG37a3/JyP7Lf/AGM8v/oCV9k1cTMKKKKo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qWB8&#13;&#10;Z/sCf8lT/aW/7HR/5PX2WetfGn7An/JU/wBpb/sdH/k9fZZ60R2A/nE+K3/JUPGP/YZvP/RzUUfF&#13;&#10;b/kqHjH/ALDN5/6OaioOpbHW+L/+TjpP+w9a/wDoUdf0Gj71fz5eL/8Ak46T/sPWv/oUdf0Gj71E&#13;&#10;djGe58cftrf8nI/st/8AYzy/+gJX2TXxt+2t/wAnI/st/wDYzy/+gJX2TVxMwoooqg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pYHxn+wJ/yVP8AaW/7HR/5PX2WetfGn7An/JU/2lv+x0f+T19l&#13;&#10;nrRHYD+cT4rf8lQ8Y/8AYZvP/RzUUfFb/kqHjH/sM3n/AKOaioOpbHW+L/8Ak46T/sPWv/oUdf0G&#13;&#10;j71fz5eL/wDk46T/ALD1r/6FHX9Bo+9RHYxnufHH7a3/ACcj+y3/ANjPL/6AlfZNfG37a3/JyP7L&#13;&#10;f/Yzy/8AoCV9k1cTMKKKKo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qWB8Z/sCf8lT/aW/7H&#13;&#10;R/5PX2WetfGn7An/ACVP9pb/ALHR/wCT19lnrRHYD+cT4rf8lQ8Y/wDYZvP/AEc1FHxW/wCSoeMf&#13;&#10;+wzef+jmoqDqWx1vi/8A5OOk/wCw9a/+hR1/QaPvV/Pl4v8A+TjpP+w9a/8AoUdf0Gj71EdjGe58&#13;&#10;cftrf8nI/st/9jPL/wCgJX2TXxt+2t/ycj+y3/2M8v8A6AlfZNXEzCiiiq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lgfGf7An/ACVP9pb/ALHR/wCT19lnrXxp+wJ/yVP9pb/sdH/k9fZZ60R2&#13;&#10;A/nE+K3/ACVDxj/2Gbz/ANHNRR8Vv+SoeMf+wzef+jmoqDqWx1vi/wD5OOk/7D1r/wChR1/QaPvV&#13;&#10;/Pl4v/5OOk/7D1r/AOhR1/QaPvUR2MZ7nxx+2t/ycj+y3/2M8v8A6AlfZNfG37a3/JyP7Lf/AGM8&#13;&#10;v/oCV9k1cTMKKKKo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qWB8Z/sCf8lT/aW/7HR/5PX2&#13;&#10;WetfGn7An/JU/wBpb/sdH/k9fZZ60R2A/nE+K3/JUPGP/YZvP/RzUUfFb/kqHjH/ALDN5/6OaioO&#13;&#10;pbHW+L/+TjpP+w9a/wDoUdf0Gj71fz5eL/8Ak46T/sPWv/oUdf0Gj71EdjGe58cftrf8nI/st/8A&#13;&#10;Yzy/+gJX2TXxt+2t/wAnI/st/wDYzy/+gJX2TVxMwoooqg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pYHxn+wJ/yVP8AaW/7HR/5PX2WetfGn7An/JU/2lv+x0f+T19lnrRHYD+cT4rf8lQ8Y/8A&#13;&#10;YZvP/RzUUfFb/kqHjH/sM3n/AKOaioOpbHW+L/8Ak46T/sPWv/oUdf0Gj71fz5eL/wDk46T/ALD1&#13;&#10;r/6FHX9Bo+9RHYxnufHH7a3/ACcj+y3/ANjPL/6AlfZNfG37a3/JyP7Lf/Yzy/8AoCV9k1cTMKKK&#13;&#10;Ko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189;top:983;width:9718;height:143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">
                  <v:imagedata r:id="rId10" o:title=""/>
                </v:shape>
                <v:shape id="Picture 3" o:spid="_x0000_s1028" type="#_x0000_t75" style="position:absolute;left:5399;top:3232;width:1245;height:16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&#13;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b/>
          <w:bCs/>
          <w:szCs w:val="26"/>
        </w:rPr>
        <w:t>HỌC VIỆN CÔNG NGHỆ BƯU CHÍNH VIỄN THÔNG</w:t>
      </w:r>
      <w:r>
        <w:rPr>
          <w:b/>
          <w:bCs/>
          <w:szCs w:val="26"/>
        </w:rPr>
        <w:br/>
        <w:t>KHOA ĐÀO TẠO SAU ĐẠI HỌC</w:t>
      </w:r>
    </w:p>
    <w:p w14:paraId="5FE8D607" w14:textId="77777777" w:rsidR="00ED3314" w:rsidRDefault="00ED3314" w:rsidP="00ED3314">
      <w:pPr>
        <w:spacing w:before="1"/>
        <w:ind w:left="-426" w:right="-568"/>
        <w:jc w:val="center"/>
        <w:rPr>
          <w:b/>
          <w:sz w:val="28"/>
        </w:rPr>
      </w:pPr>
      <w:r>
        <w:rPr>
          <w:b/>
          <w:sz w:val="28"/>
        </w:rPr>
        <w:t>-----</w:t>
      </w:r>
      <w:r>
        <w:rPr>
          <w:rFonts w:ascii="Wingdings" w:hAnsi="Wingdings"/>
          <w:sz w:val="28"/>
        </w:rPr>
        <w:t></w:t>
      </w:r>
      <w:r>
        <w:rPr>
          <w:rFonts w:ascii="Wingdings" w:hAnsi="Wingdings"/>
          <w:sz w:val="28"/>
        </w:rPr>
        <w:t></w:t>
      </w:r>
      <w:r>
        <w:rPr>
          <w:rFonts w:ascii="Wingdings" w:hAnsi="Wingdings"/>
          <w:sz w:val="28"/>
        </w:rPr>
        <w:t></w:t>
      </w:r>
      <w:r>
        <w:rPr>
          <w:rFonts w:ascii="Wingdings" w:hAnsi="Wingdings"/>
          <w:sz w:val="28"/>
        </w:rPr>
        <w:t></w:t>
      </w:r>
      <w:r>
        <w:rPr>
          <w:rFonts w:ascii="Wingdings" w:hAnsi="Wingdings"/>
          <w:sz w:val="28"/>
        </w:rPr>
        <w:t></w:t>
      </w:r>
      <w:r>
        <w:rPr>
          <w:b/>
          <w:sz w:val="28"/>
        </w:rPr>
        <w:t>-----</w:t>
      </w:r>
    </w:p>
    <w:p w14:paraId="0267BA91" w14:textId="77777777" w:rsidR="00ED3314" w:rsidRDefault="00ED3314" w:rsidP="00ED3314">
      <w:pPr>
        <w:pStyle w:val="BodyText"/>
        <w:rPr>
          <w:b/>
          <w:sz w:val="30"/>
        </w:rPr>
      </w:pPr>
    </w:p>
    <w:p w14:paraId="606CEEFE" w14:textId="77777777" w:rsidR="00ED3314" w:rsidRDefault="00ED3314" w:rsidP="00ED3314">
      <w:pPr>
        <w:pStyle w:val="BodyText"/>
        <w:rPr>
          <w:b/>
          <w:sz w:val="30"/>
        </w:rPr>
      </w:pPr>
    </w:p>
    <w:p w14:paraId="4E196775" w14:textId="77777777" w:rsidR="00ED3314" w:rsidRPr="007A7AFD" w:rsidRDefault="00ED3314" w:rsidP="00ED3314">
      <w:pPr>
        <w:pStyle w:val="BodyText"/>
        <w:rPr>
          <w:sz w:val="30"/>
        </w:rPr>
      </w:pPr>
    </w:p>
    <w:p w14:paraId="3FA2D489" w14:textId="77777777" w:rsidR="00ED3314" w:rsidRDefault="00ED3314" w:rsidP="00ED3314">
      <w:pPr>
        <w:ind w:left="-142" w:right="-285"/>
        <w:jc w:val="center"/>
        <w:rPr>
          <w:b/>
          <w:sz w:val="34"/>
        </w:rPr>
      </w:pPr>
      <w:r>
        <w:rPr>
          <w:b/>
          <w:sz w:val="34"/>
        </w:rPr>
        <w:t>BÁO CÁO BÀI TẬP LỚN</w:t>
      </w:r>
    </w:p>
    <w:p w14:paraId="64C06E39" w14:textId="77777777" w:rsidR="00ED3314" w:rsidRPr="00463C21" w:rsidRDefault="00ED3314" w:rsidP="00ED3314">
      <w:pPr>
        <w:spacing w:before="58"/>
        <w:ind w:left="-142" w:right="-285"/>
        <w:jc w:val="center"/>
        <w:rPr>
          <w:b/>
          <w:sz w:val="32"/>
          <w:szCs w:val="32"/>
          <w:lang w:val="vi-VN"/>
        </w:rPr>
      </w:pPr>
      <w:r w:rsidRPr="00473F08">
        <w:rPr>
          <w:b/>
          <w:sz w:val="32"/>
          <w:szCs w:val="32"/>
        </w:rPr>
        <w:t>MÔN TÌM KIẾM VÀ TRUY XUẤT THÔNG TIN</w:t>
      </w:r>
    </w:p>
    <w:p w14:paraId="45517479" w14:textId="77777777" w:rsidR="00ED3314" w:rsidRPr="000257C0" w:rsidRDefault="00ED3314" w:rsidP="00ED3314">
      <w:pPr>
        <w:spacing w:before="278"/>
        <w:ind w:left="-142" w:right="-285"/>
        <w:jc w:val="center"/>
        <w:rPr>
          <w:b/>
          <w:sz w:val="34"/>
        </w:rPr>
      </w:pPr>
      <w:r>
        <w:rPr>
          <w:b/>
          <w:sz w:val="34"/>
        </w:rPr>
        <w:t>ĐỀ</w:t>
      </w:r>
      <w:r>
        <w:rPr>
          <w:b/>
          <w:sz w:val="34"/>
          <w:lang w:val="vi-VN"/>
        </w:rPr>
        <w:t xml:space="preserve"> TÀI</w:t>
      </w:r>
    </w:p>
    <w:p w14:paraId="60EE11C8" w14:textId="77777777" w:rsidR="00ED3314" w:rsidRPr="00ED3314" w:rsidRDefault="00ED3314" w:rsidP="00ED3314">
      <w:pPr>
        <w:pStyle w:val="BodyText"/>
        <w:jc w:val="center"/>
        <w:rPr>
          <w:b/>
          <w:sz w:val="32"/>
          <w:szCs w:val="32"/>
          <w:lang w:val="vi-VN"/>
        </w:rPr>
      </w:pPr>
      <w:r w:rsidRPr="00ED3314">
        <w:rPr>
          <w:b/>
          <w:sz w:val="32"/>
          <w:szCs w:val="32"/>
          <w:lang w:val="vi-VN"/>
        </w:rPr>
        <w:t>TRUY XUẤT ẢNH KẾT HỢP ZERO-SHOT CHỈ HUẤN LUYỆN BẰNG VĂN BẢN:</w:t>
      </w:r>
    </w:p>
    <w:p w14:paraId="282D1EF8" w14:textId="77777777" w:rsidR="00ED3314" w:rsidRDefault="00ED3314" w:rsidP="00ED3314">
      <w:pPr>
        <w:pStyle w:val="BodyText"/>
        <w:jc w:val="center"/>
        <w:rPr>
          <w:b/>
          <w:sz w:val="32"/>
          <w:szCs w:val="32"/>
        </w:rPr>
      </w:pPr>
      <w:r w:rsidRPr="00ED3314">
        <w:rPr>
          <w:b/>
          <w:sz w:val="32"/>
          <w:szCs w:val="32"/>
          <w:lang w:val="vi-VN"/>
        </w:rPr>
        <w:t>TÁI HIỆN VÀ CẢI TIẾN PHƯƠNG PHÁP LINCIR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5411"/>
      </w:tblGrid>
      <w:tr w:rsidR="00ED3314" w:rsidRPr="00344ED6" w14:paraId="7F1E555B" w14:textId="77777777" w:rsidTr="00ED3314">
        <w:trPr>
          <w:trHeight w:val="515"/>
          <w:jc w:val="center"/>
        </w:trPr>
        <w:tc>
          <w:tcPr>
            <w:tcW w:w="1844" w:type="dxa"/>
          </w:tcPr>
          <w:p w14:paraId="6609C67D" w14:textId="77777777" w:rsidR="00ED3314" w:rsidRPr="00344ED6" w:rsidRDefault="00ED3314" w:rsidP="00E73D14">
            <w:pPr>
              <w:pStyle w:val="TableParagraph"/>
              <w:ind w:left="20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Giảng</w:t>
            </w:r>
            <w:proofErr w:type="spellEnd"/>
            <w:r w:rsidRPr="00344ED6">
              <w:rPr>
                <w:b/>
                <w:bCs/>
                <w:spacing w:val="-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viên</w:t>
            </w:r>
            <w:proofErr w:type="spellEnd"/>
            <w:r w:rsidRPr="00344ED6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5411" w:type="dxa"/>
          </w:tcPr>
          <w:p w14:paraId="2010A4AB" w14:textId="77777777" w:rsidR="00ED3314" w:rsidRPr="00ED3314" w:rsidRDefault="00ED3314" w:rsidP="00E73D14">
            <w:pPr>
              <w:pStyle w:val="TableParagraph"/>
              <w:ind w:left="367"/>
              <w:rPr>
                <w:b/>
                <w:spacing w:val="-1"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TS. Đào Thị Thuý Quỳnh</w:t>
            </w:r>
          </w:p>
          <w:p w14:paraId="398A063E" w14:textId="77777777" w:rsidR="00ED3314" w:rsidRPr="00344ED6" w:rsidRDefault="00ED3314" w:rsidP="00E73D14">
            <w:pPr>
              <w:pStyle w:val="TableParagraph"/>
              <w:ind w:left="367"/>
              <w:rPr>
                <w:b/>
                <w:sz w:val="28"/>
                <w:szCs w:val="28"/>
                <w:lang w:val="en-US"/>
              </w:rPr>
            </w:pPr>
          </w:p>
        </w:tc>
      </w:tr>
      <w:tr w:rsidR="00ED3314" w:rsidRPr="00344ED6" w14:paraId="44B10787" w14:textId="77777777" w:rsidTr="00ED3314">
        <w:trPr>
          <w:trHeight w:val="461"/>
          <w:jc w:val="center"/>
        </w:trPr>
        <w:tc>
          <w:tcPr>
            <w:tcW w:w="1844" w:type="dxa"/>
          </w:tcPr>
          <w:p w14:paraId="49BD8649" w14:textId="77777777" w:rsidR="00ED3314" w:rsidRPr="00344ED6" w:rsidRDefault="00ED3314" w:rsidP="00E73D14">
            <w:pPr>
              <w:pStyle w:val="TableParagraph"/>
              <w:ind w:left="20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Lớp</w:t>
            </w:r>
            <w:proofErr w:type="spellEnd"/>
            <w:r w:rsidRPr="00344ED6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5411" w:type="dxa"/>
          </w:tcPr>
          <w:p w14:paraId="06D56C86" w14:textId="77777777" w:rsidR="00ED3314" w:rsidRPr="00344ED6" w:rsidRDefault="00ED3314" w:rsidP="00E73D14">
            <w:pPr>
              <w:pStyle w:val="TableParagraph"/>
              <w:ind w:left="367"/>
              <w:rPr>
                <w:b/>
                <w:sz w:val="28"/>
                <w:szCs w:val="28"/>
              </w:rPr>
            </w:pPr>
            <w:bookmarkStart w:id="0" w:name="OLE_LINK3"/>
            <w:r w:rsidRPr="00344ED6">
              <w:rPr>
                <w:b/>
                <w:sz w:val="28"/>
                <w:szCs w:val="28"/>
                <w:lang w:val="vi-VN"/>
              </w:rPr>
              <w:t>M25CQHT02-B</w:t>
            </w:r>
            <w:bookmarkEnd w:id="0"/>
          </w:p>
        </w:tc>
      </w:tr>
      <w:tr w:rsidR="00ED3314" w:rsidRPr="00344ED6" w14:paraId="5A43A981" w14:textId="77777777" w:rsidTr="00E35A45">
        <w:trPr>
          <w:trHeight w:val="521"/>
          <w:jc w:val="center"/>
        </w:trPr>
        <w:tc>
          <w:tcPr>
            <w:tcW w:w="1844" w:type="dxa"/>
          </w:tcPr>
          <w:p w14:paraId="567A9E62" w14:textId="77777777" w:rsidR="00ED3314" w:rsidRPr="00344ED6" w:rsidRDefault="00ED3314" w:rsidP="00E73D14">
            <w:pPr>
              <w:pStyle w:val="TableParagraph"/>
              <w:spacing w:before="93"/>
              <w:ind w:left="20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Nhóm</w:t>
            </w:r>
            <w:proofErr w:type="spellEnd"/>
            <w:r w:rsidRPr="00344ED6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5411" w:type="dxa"/>
          </w:tcPr>
          <w:p w14:paraId="391AF55C" w14:textId="77777777" w:rsidR="00ED3314" w:rsidRPr="000F2DA0" w:rsidRDefault="000F2DA0" w:rsidP="000F2DA0">
            <w:pPr>
              <w:pStyle w:val="TableParagraph"/>
              <w:ind w:left="367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en-US"/>
              </w:rPr>
              <w:t>0</w:t>
            </w:r>
            <w:r w:rsidR="00ED3314" w:rsidRPr="000F2DA0">
              <w:rPr>
                <w:b/>
                <w:sz w:val="28"/>
                <w:szCs w:val="28"/>
                <w:lang w:val="vi-VN"/>
              </w:rPr>
              <w:t>8</w:t>
            </w:r>
          </w:p>
        </w:tc>
      </w:tr>
      <w:tr w:rsidR="00ED3314" w:rsidRPr="00344ED6" w14:paraId="5FEAB72D" w14:textId="77777777" w:rsidTr="00ED3314">
        <w:trPr>
          <w:trHeight w:val="331"/>
          <w:jc w:val="center"/>
        </w:trPr>
        <w:tc>
          <w:tcPr>
            <w:tcW w:w="1844" w:type="dxa"/>
          </w:tcPr>
          <w:p w14:paraId="70CAA6F5" w14:textId="77777777" w:rsidR="00ED3314" w:rsidRPr="00344ED6" w:rsidRDefault="00ED3314" w:rsidP="00E73D14">
            <w:pPr>
              <w:pStyle w:val="TableParagraph"/>
              <w:spacing w:before="139"/>
              <w:ind w:left="20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Học</w:t>
            </w:r>
            <w:proofErr w:type="spellEnd"/>
            <w:r w:rsidRPr="00344ED6">
              <w:rPr>
                <w:b/>
                <w:bCs/>
                <w:spacing w:val="-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viên</w:t>
            </w:r>
            <w:proofErr w:type="spellEnd"/>
            <w:r w:rsidRPr="00344ED6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5411" w:type="dxa"/>
          </w:tcPr>
          <w:p w14:paraId="2973F0D4" w14:textId="77777777" w:rsidR="00ED3314" w:rsidRPr="000F2DA0" w:rsidRDefault="00ED3314" w:rsidP="000F2DA0">
            <w:pPr>
              <w:pStyle w:val="TableParagraph"/>
              <w:ind w:left="367"/>
              <w:rPr>
                <w:b/>
                <w:sz w:val="28"/>
                <w:szCs w:val="28"/>
                <w:lang w:val="vi-VN"/>
              </w:rPr>
            </w:pPr>
          </w:p>
        </w:tc>
      </w:tr>
    </w:tbl>
    <w:p w14:paraId="4A822219" w14:textId="77777777" w:rsidR="00ED3314" w:rsidRPr="007A7AFD" w:rsidRDefault="00ED3314" w:rsidP="00ED3314">
      <w:pPr>
        <w:pStyle w:val="BodyText"/>
        <w:spacing w:after="0" w:line="120" w:lineRule="auto"/>
        <w:rPr>
          <w:b/>
          <w:sz w:val="2"/>
        </w:rPr>
      </w:pPr>
    </w:p>
    <w:tbl>
      <w:tblPr>
        <w:tblStyle w:val="TableGrid"/>
        <w:tblW w:w="5807" w:type="dxa"/>
        <w:tblInd w:w="28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4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693"/>
        <w:gridCol w:w="3114"/>
      </w:tblGrid>
      <w:tr w:rsidR="00ED3314" w:rsidRPr="004A4C8A" w14:paraId="6F45B350" w14:textId="77777777" w:rsidTr="00ED3314">
        <w:trPr>
          <w:trHeight w:val="20"/>
        </w:trPr>
        <w:tc>
          <w:tcPr>
            <w:tcW w:w="2693" w:type="dxa"/>
            <w:vAlign w:val="center"/>
          </w:tcPr>
          <w:p w14:paraId="7D62F05F" w14:textId="77777777" w:rsidR="00ED3314" w:rsidRPr="004A4C8A" w:rsidRDefault="00ED3314" w:rsidP="00E73D14">
            <w:pPr>
              <w:spacing w:before="88" w:line="240" w:lineRule="auto"/>
              <w:ind w:right="55"/>
              <w:rPr>
                <w:szCs w:val="26"/>
              </w:rPr>
            </w:pPr>
            <w:r w:rsidRPr="004A4C8A">
              <w:rPr>
                <w:szCs w:val="26"/>
              </w:rPr>
              <w:t>B25CHHT112</w:t>
            </w:r>
          </w:p>
          <w:p w14:paraId="57AC5DCD" w14:textId="77777777" w:rsidR="00ED3314" w:rsidRPr="004A4C8A" w:rsidRDefault="00AD178B" w:rsidP="00E73D14">
            <w:pPr>
              <w:spacing w:before="88" w:line="240" w:lineRule="auto"/>
              <w:ind w:right="55"/>
              <w:rPr>
                <w:iCs/>
                <w:szCs w:val="26"/>
              </w:rPr>
            </w:pPr>
            <w:proofErr w:type="spellStart"/>
            <w:r>
              <w:rPr>
                <w:iCs/>
                <w:szCs w:val="26"/>
              </w:rPr>
              <w:t>Đào</w:t>
            </w:r>
            <w:proofErr w:type="spellEnd"/>
            <w:r>
              <w:rPr>
                <w:iCs/>
                <w:szCs w:val="26"/>
              </w:rPr>
              <w:t xml:space="preserve"> </w:t>
            </w:r>
            <w:proofErr w:type="spellStart"/>
            <w:r>
              <w:rPr>
                <w:iCs/>
                <w:szCs w:val="26"/>
              </w:rPr>
              <w:t>Văn</w:t>
            </w:r>
            <w:proofErr w:type="spellEnd"/>
            <w:r>
              <w:rPr>
                <w:iCs/>
                <w:szCs w:val="26"/>
              </w:rPr>
              <w:t xml:space="preserve"> </w:t>
            </w:r>
            <w:proofErr w:type="spellStart"/>
            <w:r>
              <w:rPr>
                <w:iCs/>
                <w:szCs w:val="26"/>
              </w:rPr>
              <w:t>Tâm</w:t>
            </w:r>
            <w:proofErr w:type="spellEnd"/>
          </w:p>
        </w:tc>
        <w:tc>
          <w:tcPr>
            <w:tcW w:w="3114" w:type="dxa"/>
            <w:vAlign w:val="center"/>
          </w:tcPr>
          <w:p w14:paraId="0A9773E4" w14:textId="77777777" w:rsidR="00ED3314" w:rsidRPr="00AD178B" w:rsidRDefault="00ED3314" w:rsidP="00E73D14">
            <w:pPr>
              <w:spacing w:before="88" w:line="240" w:lineRule="auto"/>
              <w:ind w:right="55"/>
              <w:rPr>
                <w:iCs/>
                <w:szCs w:val="26"/>
              </w:rPr>
            </w:pPr>
            <w:r w:rsidRPr="004A4C8A">
              <w:rPr>
                <w:szCs w:val="26"/>
                <w:lang w:val="vi-VN"/>
              </w:rPr>
              <w:t>B25CHHT117</w:t>
            </w:r>
            <w:r w:rsidRPr="004A4C8A">
              <w:rPr>
                <w:szCs w:val="26"/>
              </w:rPr>
              <w:br/>
            </w:r>
            <w:proofErr w:type="spellStart"/>
            <w:r w:rsidR="00AD178B">
              <w:rPr>
                <w:iCs/>
                <w:szCs w:val="26"/>
              </w:rPr>
              <w:t>Lâm</w:t>
            </w:r>
            <w:proofErr w:type="spellEnd"/>
            <w:r w:rsidR="00AD178B">
              <w:rPr>
                <w:iCs/>
                <w:szCs w:val="26"/>
              </w:rPr>
              <w:t xml:space="preserve"> </w:t>
            </w:r>
            <w:proofErr w:type="spellStart"/>
            <w:r w:rsidR="00AD178B">
              <w:rPr>
                <w:iCs/>
                <w:szCs w:val="26"/>
              </w:rPr>
              <w:t>Thành</w:t>
            </w:r>
            <w:proofErr w:type="spellEnd"/>
            <w:r w:rsidR="00AD178B">
              <w:rPr>
                <w:iCs/>
                <w:szCs w:val="26"/>
              </w:rPr>
              <w:t xml:space="preserve"> </w:t>
            </w:r>
            <w:proofErr w:type="spellStart"/>
            <w:r w:rsidR="00AD178B">
              <w:rPr>
                <w:iCs/>
                <w:szCs w:val="26"/>
              </w:rPr>
              <w:t>Trung</w:t>
            </w:r>
            <w:proofErr w:type="spellEnd"/>
          </w:p>
        </w:tc>
      </w:tr>
      <w:tr w:rsidR="00ED3314" w:rsidRPr="004A4C8A" w14:paraId="3BB9DBEA" w14:textId="77777777" w:rsidTr="00ED3314">
        <w:trPr>
          <w:trHeight w:val="20"/>
        </w:trPr>
        <w:tc>
          <w:tcPr>
            <w:tcW w:w="2693" w:type="dxa"/>
            <w:vAlign w:val="center"/>
          </w:tcPr>
          <w:p w14:paraId="5FFCFAD2" w14:textId="77777777" w:rsidR="00ED3314" w:rsidRPr="004A4C8A" w:rsidRDefault="00ED3314" w:rsidP="00E73D14">
            <w:pPr>
              <w:spacing w:before="88" w:line="240" w:lineRule="auto"/>
              <w:ind w:right="55"/>
              <w:rPr>
                <w:iCs/>
                <w:szCs w:val="26"/>
              </w:rPr>
            </w:pPr>
            <w:bookmarkStart w:id="1" w:name="OLE_LINK2"/>
            <w:r w:rsidRPr="004A4C8A">
              <w:rPr>
                <w:szCs w:val="26"/>
              </w:rPr>
              <w:t>B25CHHT119</w:t>
            </w:r>
            <w:bookmarkEnd w:id="1"/>
            <w:r w:rsidRPr="004A4C8A">
              <w:rPr>
                <w:szCs w:val="26"/>
              </w:rPr>
              <w:br/>
            </w:r>
            <w:proofErr w:type="spellStart"/>
            <w:r w:rsidR="00AD178B">
              <w:rPr>
                <w:iCs/>
                <w:szCs w:val="26"/>
              </w:rPr>
              <w:t>Nguyễn</w:t>
            </w:r>
            <w:proofErr w:type="spellEnd"/>
            <w:r w:rsidR="00AD178B">
              <w:rPr>
                <w:iCs/>
                <w:szCs w:val="26"/>
              </w:rPr>
              <w:t xml:space="preserve"> </w:t>
            </w:r>
            <w:proofErr w:type="spellStart"/>
            <w:r w:rsidR="00AD178B">
              <w:rPr>
                <w:iCs/>
                <w:szCs w:val="26"/>
              </w:rPr>
              <w:t>Xuân</w:t>
            </w:r>
            <w:proofErr w:type="spellEnd"/>
            <w:r w:rsidR="00AD178B">
              <w:rPr>
                <w:iCs/>
                <w:szCs w:val="26"/>
              </w:rPr>
              <w:t xml:space="preserve"> </w:t>
            </w:r>
            <w:proofErr w:type="spellStart"/>
            <w:r w:rsidR="00AD178B">
              <w:rPr>
                <w:iCs/>
                <w:szCs w:val="26"/>
              </w:rPr>
              <w:t>Tùng</w:t>
            </w:r>
            <w:proofErr w:type="spellEnd"/>
          </w:p>
        </w:tc>
        <w:tc>
          <w:tcPr>
            <w:tcW w:w="3114" w:type="dxa"/>
            <w:vAlign w:val="center"/>
          </w:tcPr>
          <w:p w14:paraId="072F46C0" w14:textId="77777777" w:rsidR="00ED3314" w:rsidRPr="004A4C8A" w:rsidRDefault="00AD178B" w:rsidP="00E73D14">
            <w:pPr>
              <w:spacing w:before="88" w:line="240" w:lineRule="auto"/>
              <w:ind w:right="55"/>
              <w:rPr>
                <w:iCs/>
                <w:szCs w:val="26"/>
              </w:rPr>
            </w:pPr>
            <w:r w:rsidRPr="004A4C8A">
              <w:rPr>
                <w:szCs w:val="26"/>
              </w:rPr>
              <w:t>B25CHHT088</w:t>
            </w:r>
            <w:r w:rsidR="00ED3314" w:rsidRPr="004A4C8A">
              <w:rPr>
                <w:szCs w:val="26"/>
              </w:rPr>
              <w:br/>
            </w:r>
            <w:proofErr w:type="spellStart"/>
            <w:r w:rsidR="00ED3314" w:rsidRPr="004A4C8A">
              <w:rPr>
                <w:szCs w:val="26"/>
              </w:rPr>
              <w:t>Trần</w:t>
            </w:r>
            <w:proofErr w:type="spellEnd"/>
            <w:r w:rsidR="00ED3314" w:rsidRPr="004A4C8A">
              <w:rPr>
                <w:szCs w:val="26"/>
              </w:rPr>
              <w:t xml:space="preserve"> Quang </w:t>
            </w:r>
            <w:proofErr w:type="spellStart"/>
            <w:r w:rsidR="00ED3314" w:rsidRPr="004A4C8A">
              <w:rPr>
                <w:szCs w:val="26"/>
              </w:rPr>
              <w:t>Đức</w:t>
            </w:r>
            <w:proofErr w:type="spellEnd"/>
            <w:r w:rsidR="00ED3314" w:rsidRPr="004A4C8A">
              <w:rPr>
                <w:szCs w:val="26"/>
              </w:rPr>
              <w:t xml:space="preserve"> </w:t>
            </w:r>
            <w:proofErr w:type="spellStart"/>
            <w:r w:rsidR="00ED3314" w:rsidRPr="004A4C8A">
              <w:rPr>
                <w:szCs w:val="26"/>
              </w:rPr>
              <w:t>Dũng</w:t>
            </w:r>
            <w:proofErr w:type="spellEnd"/>
          </w:p>
        </w:tc>
      </w:tr>
      <w:tr w:rsidR="00ED3314" w:rsidRPr="004A4C8A" w14:paraId="183EC11E" w14:textId="77777777" w:rsidTr="00ED3314">
        <w:trPr>
          <w:trHeight w:val="20"/>
        </w:trPr>
        <w:tc>
          <w:tcPr>
            <w:tcW w:w="2693" w:type="dxa"/>
            <w:vAlign w:val="center"/>
          </w:tcPr>
          <w:p w14:paraId="64366145" w14:textId="77777777" w:rsidR="00ED3314" w:rsidRPr="004A4C8A" w:rsidRDefault="00ED3314" w:rsidP="00E73D14">
            <w:pPr>
              <w:spacing w:before="88" w:line="240" w:lineRule="auto"/>
              <w:ind w:right="55"/>
              <w:rPr>
                <w:iCs/>
                <w:szCs w:val="26"/>
              </w:rPr>
            </w:pPr>
            <w:r w:rsidRPr="004A4C8A">
              <w:rPr>
                <w:szCs w:val="26"/>
              </w:rPr>
              <w:t>B25CHHT124</w:t>
            </w:r>
            <w:r w:rsidRPr="004A4C8A">
              <w:rPr>
                <w:szCs w:val="26"/>
              </w:rPr>
              <w:br/>
            </w:r>
            <w:proofErr w:type="spellStart"/>
            <w:r w:rsidR="00AD178B">
              <w:rPr>
                <w:iCs/>
                <w:szCs w:val="26"/>
              </w:rPr>
              <w:t>Mekdala</w:t>
            </w:r>
            <w:proofErr w:type="spellEnd"/>
            <w:r w:rsidR="00AD178B">
              <w:rPr>
                <w:iCs/>
                <w:szCs w:val="26"/>
              </w:rPr>
              <w:t xml:space="preserve"> Nounou</w:t>
            </w:r>
          </w:p>
        </w:tc>
        <w:tc>
          <w:tcPr>
            <w:tcW w:w="3114" w:type="dxa"/>
            <w:vAlign w:val="center"/>
          </w:tcPr>
          <w:p w14:paraId="153E75ED" w14:textId="77777777" w:rsidR="00ED3314" w:rsidRPr="004A4C8A" w:rsidRDefault="00ED3314" w:rsidP="00E73D14">
            <w:pPr>
              <w:spacing w:before="88" w:line="240" w:lineRule="auto"/>
              <w:ind w:right="55"/>
              <w:rPr>
                <w:iCs/>
                <w:szCs w:val="26"/>
              </w:rPr>
            </w:pPr>
            <w:r w:rsidRPr="004A4C8A">
              <w:rPr>
                <w:szCs w:val="26"/>
              </w:rPr>
              <w:br/>
            </w:r>
          </w:p>
        </w:tc>
      </w:tr>
    </w:tbl>
    <w:p w14:paraId="3A836255" w14:textId="77777777" w:rsidR="006D3A2D" w:rsidRDefault="00DB6CF7">
      <w:pPr>
        <w:pageBreakBefore/>
        <w:jc w:val="center"/>
      </w:pPr>
      <w:r>
        <w:rPr>
          <w:b/>
          <w:sz w:val="32"/>
        </w:rPr>
        <w:lastRenderedPageBreak/>
        <w:t>MỤC LỤC</w:t>
      </w:r>
    </w:p>
    <w:p w14:paraId="3F8B6B7E" w14:textId="03907674" w:rsidR="0067368E" w:rsidRDefault="001E278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r>
        <w:fldChar w:fldCharType="begin"/>
      </w:r>
      <w:r w:rsidR="005B1FB3">
        <w:instrText xml:space="preserve"> TOC \o "1-3" \h \z \u </w:instrText>
      </w:r>
      <w:r>
        <w:fldChar w:fldCharType="separate"/>
      </w:r>
      <w:hyperlink w:anchor="_Toc242782101" w:history="1">
        <w:r w:rsidR="0067368E" w:rsidRPr="000B51D4">
          <w:rPr>
            <w:rStyle w:val="Hyperlink"/>
            <w:rFonts w:eastAsiaTheme="majorEastAsia"/>
            <w:noProof/>
          </w:rPr>
          <w:t>CHƯƠNG 1. GIỚI THIỆU</w:t>
        </w:r>
        <w:r w:rsidR="0067368E">
          <w:rPr>
            <w:noProof/>
            <w:webHidden/>
          </w:rPr>
          <w:tab/>
        </w:r>
        <w:r w:rsidR="0067368E">
          <w:rPr>
            <w:noProof/>
            <w:webHidden/>
          </w:rPr>
          <w:fldChar w:fldCharType="begin"/>
        </w:r>
        <w:r w:rsidR="0067368E">
          <w:rPr>
            <w:noProof/>
            <w:webHidden/>
          </w:rPr>
          <w:instrText xml:space="preserve"> PAGEREF _Toc242782101 \h </w:instrText>
        </w:r>
        <w:r w:rsidR="0067368E">
          <w:rPr>
            <w:noProof/>
            <w:webHidden/>
          </w:rPr>
        </w:r>
        <w:r w:rsidR="0067368E"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6</w:t>
        </w:r>
        <w:r w:rsidR="0067368E">
          <w:rPr>
            <w:noProof/>
            <w:webHidden/>
          </w:rPr>
          <w:fldChar w:fldCharType="end"/>
        </w:r>
      </w:hyperlink>
    </w:p>
    <w:p w14:paraId="62A79AC3" w14:textId="11343A6D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02" w:history="1">
        <w:r w:rsidRPr="000B51D4">
          <w:rPr>
            <w:rStyle w:val="Hyperlink"/>
            <w:rFonts w:eastAsiaTheme="majorEastAsia"/>
            <w:noProof/>
          </w:rPr>
          <w:t>1.1. Bối cảnh và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E90A73" w14:textId="1B24554F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03" w:history="1">
        <w:r w:rsidRPr="000B51D4">
          <w:rPr>
            <w:rStyle w:val="Hyperlink"/>
            <w:rFonts w:eastAsiaTheme="majorEastAsia"/>
            <w:noProof/>
          </w:rPr>
          <w:t>1.2. Bài toán truy xuất ảnh kết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42AEED" w14:textId="274DF1AA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04" w:history="1">
        <w:r w:rsidRPr="000B51D4">
          <w:rPr>
            <w:rStyle w:val="Hyperlink"/>
            <w:rFonts w:eastAsiaTheme="majorEastAsia"/>
            <w:noProof/>
          </w:rPr>
          <w:t>1.3. Mục tiêu và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3D8913" w14:textId="5C399981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05" w:history="1">
        <w:r w:rsidRPr="000B51D4">
          <w:rPr>
            <w:rStyle w:val="Hyperlink"/>
            <w:rFonts w:eastAsiaTheme="majorEastAsia"/>
            <w:noProof/>
          </w:rPr>
          <w:t>1.4. Đóng góp và cấu trúc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C0629E" w14:textId="576F6D4C" w:rsidR="0067368E" w:rsidRDefault="0067368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06" w:history="1">
        <w:r w:rsidRPr="000B51D4">
          <w:rPr>
            <w:rStyle w:val="Hyperlink"/>
            <w:rFonts w:eastAsiaTheme="majorEastAsia"/>
            <w:noProof/>
          </w:rPr>
          <w:t>CHƯƠNG 2. CƠ SỞ LÝ THUYẾT VÀ NGHIÊN CỨU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93EA2A" w14:textId="49DB80D8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07" w:history="1">
        <w:r w:rsidRPr="000B51D4">
          <w:rPr>
            <w:rStyle w:val="Hyperlink"/>
            <w:rFonts w:eastAsiaTheme="majorEastAsia"/>
            <w:noProof/>
          </w:rPr>
          <w:t>2.1. Truy xuất thông tin và các độ đo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8B31E3" w14:textId="3CB5F479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08" w:history="1">
        <w:r w:rsidRPr="000B51D4">
          <w:rPr>
            <w:rStyle w:val="Hyperlink"/>
            <w:rFonts w:eastAsiaTheme="majorEastAsia"/>
            <w:noProof/>
          </w:rPr>
          <w:t>2.2. Biểu diễn đa phương thức với CLIP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5C023" w14:textId="1B4A5FCD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09" w:history="1">
        <w:r w:rsidRPr="000B51D4">
          <w:rPr>
            <w:rStyle w:val="Hyperlink"/>
            <w:rFonts w:eastAsiaTheme="majorEastAsia"/>
            <w:noProof/>
          </w:rPr>
          <w:t>2.3. Khoảng cách giữa hai miền (modality gap)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A8BD0E" w14:textId="2374A589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0" w:history="1">
        <w:r w:rsidRPr="000B51D4">
          <w:rPr>
            <w:rStyle w:val="Hyperlink"/>
            <w:rFonts w:eastAsiaTheme="majorEastAsia"/>
            <w:noProof/>
          </w:rPr>
          <w:t>2.4. Truy xuất ảnh kết hợp có giám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69A0B8" w14:textId="7833D1CF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1" w:history="1">
        <w:r w:rsidRPr="000B51D4">
          <w:rPr>
            <w:rStyle w:val="Hyperlink"/>
            <w:rFonts w:eastAsiaTheme="majorEastAsia"/>
            <w:noProof/>
          </w:rPr>
          <w:t>2.5. Zero-shot CIR dựa trên nghịch đảo văn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479C7E" w14:textId="12CBB711" w:rsidR="0067368E" w:rsidRDefault="0067368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2" w:history="1">
        <w:r w:rsidRPr="000B51D4">
          <w:rPr>
            <w:rStyle w:val="Hyperlink"/>
            <w:rFonts w:eastAsiaTheme="majorEastAsia"/>
            <w:noProof/>
          </w:rPr>
          <w:t>CHƯƠNG 3. PHƯƠNG PHÁP LINCIR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4B6C1B" w14:textId="6467E6B7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3" w:history="1">
        <w:r w:rsidRPr="000B51D4">
          <w:rPr>
            <w:rStyle w:val="Hyperlink"/>
            <w:rFonts w:eastAsiaTheme="majorEastAsia"/>
            <w:noProof/>
          </w:rPr>
          <w:t>3.1.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7F3BF3" w14:textId="1D231E8B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4" w:history="1">
        <w:r w:rsidRPr="000B51D4">
          <w:rPr>
            <w:rStyle w:val="Hyperlink"/>
            <w:rFonts w:eastAsiaTheme="majorEastAsia"/>
            <w:noProof/>
          </w:rPr>
          <w:t>3.2. Self-Masking Projection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2BA1BD" w14:textId="207EC27F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5" w:history="1">
        <w:r w:rsidRPr="000B51D4">
          <w:rPr>
            <w:rStyle w:val="Hyperlink"/>
            <w:rFonts w:eastAsiaTheme="majorEastAsia"/>
            <w:noProof/>
          </w:rPr>
          <w:t>3.3. Nhiễu để giảm khoảng cách giữa hai miền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E87594" w14:textId="01C8FE3D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6" w:history="1">
        <w:r w:rsidRPr="000B51D4">
          <w:rPr>
            <w:rStyle w:val="Hyperlink"/>
            <w:rFonts w:eastAsiaTheme="majorEastAsia"/>
            <w:noProof/>
          </w:rPr>
          <w:t>3.4. Suy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F35ECB" w14:textId="7AE0F892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7" w:history="1">
        <w:r w:rsidRPr="000B51D4">
          <w:rPr>
            <w:rStyle w:val="Hyperlink"/>
            <w:rFonts w:eastAsiaTheme="majorEastAsia"/>
            <w:noProof/>
          </w:rPr>
          <w:t>3.5. Hiện thực trong mã nguồn và các điểm khác biệt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887C25" w14:textId="3AB23600" w:rsidR="0067368E" w:rsidRDefault="0067368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8" w:history="1">
        <w:r w:rsidRPr="000B51D4">
          <w:rPr>
            <w:rStyle w:val="Hyperlink"/>
            <w:rFonts w:eastAsiaTheme="majorEastAsia"/>
            <w:noProof/>
          </w:rPr>
          <w:t>CHƯƠNG 4. ĐỀ XUẤT CẢI TIẾN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0F6E96" w14:textId="46FDFA1E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19" w:history="1">
        <w:r w:rsidRPr="000B51D4">
          <w:rPr>
            <w:rStyle w:val="Hyperlink"/>
            <w:rFonts w:eastAsiaTheme="majorEastAsia"/>
            <w:noProof/>
          </w:rPr>
          <w:t>4.1. Phân tích hạn chế của LinCIR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122D7C" w14:textId="46DAD958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0" w:history="1">
        <w:r w:rsidRPr="000B51D4">
          <w:rPr>
            <w:rStyle w:val="Hyperlink"/>
            <w:rFonts w:eastAsiaTheme="majorEastAsia"/>
            <w:noProof/>
          </w:rPr>
          <w:t>4.2. Cải tiến A: bổ sung hàm mất mát đối sánh InfoNCE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67C257" w14:textId="6ABBAB7C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1" w:history="1">
        <w:r w:rsidRPr="000B51D4">
          <w:rPr>
            <w:rStyle w:val="Hyperlink"/>
            <w:rFonts w:eastAsiaTheme="majorEastAsia"/>
            <w:noProof/>
          </w:rPr>
          <w:t>4.3. Cải tiến B: nhiễu có hướng theo modality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976AB5" w14:textId="1040E6BC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2" w:history="1">
        <w:r w:rsidRPr="000B51D4">
          <w:rPr>
            <w:rStyle w:val="Hyperlink"/>
            <w:rFonts w:eastAsiaTheme="majorEastAsia"/>
            <w:noProof/>
          </w:rPr>
          <w:t>4.4. Hướng dự phòng C: chọn từ khóa theo IDF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E57932" w14:textId="50E8B636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3" w:history="1">
        <w:r w:rsidRPr="000B51D4">
          <w:rPr>
            <w:rStyle w:val="Hyperlink"/>
            <w:rFonts w:eastAsiaTheme="majorEastAsia"/>
            <w:noProof/>
          </w:rPr>
          <w:t>4.5. Giả thuyết kiểm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674C07" w14:textId="30690114" w:rsidR="0067368E" w:rsidRDefault="0067368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4" w:history="1">
        <w:r w:rsidRPr="000B51D4">
          <w:rPr>
            <w:rStyle w:val="Hyperlink"/>
            <w:rFonts w:eastAsiaTheme="majorEastAsia"/>
            <w:noProof/>
          </w:rPr>
          <w:t>CHƯƠNG 5. THỰC NGHIỆM VÀ PHÂN</w:t>
        </w:r>
        <w:r w:rsidRPr="000B51D4">
          <w:rPr>
            <w:rStyle w:val="Hyperlink"/>
            <w:rFonts w:eastAsiaTheme="majorEastAsia"/>
            <w:noProof/>
            <w:lang w:val="vi-VN"/>
          </w:rPr>
          <w:t xml:space="preserve"> TÍCH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6DC92B7" w14:textId="0D85C608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5" w:history="1">
        <w:r w:rsidRPr="000B51D4">
          <w:rPr>
            <w:rStyle w:val="Hyperlink"/>
            <w:rFonts w:eastAsiaTheme="majorEastAsia"/>
            <w:noProof/>
          </w:rPr>
          <w:t>5.1. Môi trường và dựng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F55F16" w14:textId="1C684F6B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6" w:history="1">
        <w:r w:rsidRPr="000B51D4">
          <w:rPr>
            <w:rStyle w:val="Hyperlink"/>
            <w:rFonts w:eastAsiaTheme="majorEastAsia"/>
            <w:noProof/>
          </w:rPr>
          <w:t>5.2.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4D71FD" w14:textId="7E76E3C7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7" w:history="1">
        <w:r w:rsidRPr="000B51D4">
          <w:rPr>
            <w:rStyle w:val="Hyperlink"/>
            <w:rFonts w:eastAsiaTheme="majorEastAsia"/>
            <w:noProof/>
          </w:rPr>
          <w:t>5.3. Giao thức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1AA3B8" w14:textId="4378B6EB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8" w:history="1">
        <w:r w:rsidRPr="000B51D4">
          <w:rPr>
            <w:rStyle w:val="Hyperlink"/>
            <w:rFonts w:eastAsiaTheme="majorEastAsia"/>
            <w:noProof/>
          </w:rPr>
          <w:t>5.4. Kết quả tái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079526" w14:textId="02B6FF74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29" w:history="1">
        <w:r w:rsidRPr="000B51D4">
          <w:rPr>
            <w:rStyle w:val="Hyperlink"/>
            <w:rFonts w:eastAsiaTheme="majorEastAsia"/>
            <w:noProof/>
          </w:rPr>
          <w:t>5.5. Kết quả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F19B55" w14:textId="695234DF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30" w:history="1">
        <w:r w:rsidRPr="000B51D4">
          <w:rPr>
            <w:rStyle w:val="Hyperlink"/>
            <w:rFonts w:eastAsiaTheme="majorEastAsia"/>
            <w:noProof/>
          </w:rPr>
          <w:t>5.6. Kiểm định ý nghĩa thống kê và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E1057E" w14:textId="0B64126F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31" w:history="1">
        <w:r w:rsidRPr="000B51D4">
          <w:rPr>
            <w:rStyle w:val="Hyperlink"/>
            <w:rFonts w:eastAsiaTheme="majorEastAsia"/>
            <w:noProof/>
          </w:rPr>
          <w:t>5.7. Phân tích nguyên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9C5EC1" w14:textId="10D786F1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32" w:history="1">
        <w:r w:rsidRPr="000B51D4">
          <w:rPr>
            <w:rStyle w:val="Hyperlink"/>
            <w:rFonts w:eastAsiaTheme="majorEastAsia"/>
            <w:noProof/>
          </w:rPr>
          <w:t>5.8. Ví dụ định tính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EC03DB" w14:textId="0AFECC57" w:rsidR="0067368E" w:rsidRDefault="0067368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33" w:history="1">
        <w:r w:rsidRPr="000B51D4">
          <w:rPr>
            <w:rStyle w:val="Hyperlink"/>
            <w:rFonts w:eastAsiaTheme="majorEastAsia"/>
            <w:noProof/>
          </w:rPr>
          <w:t>CHƯƠNG 6. ĐÁNH GIÁ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5CB835" w14:textId="396F3D4D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34" w:history="1">
        <w:r w:rsidRPr="000B51D4">
          <w:rPr>
            <w:rStyle w:val="Hyperlink"/>
            <w:rFonts w:eastAsiaTheme="majorEastAsia"/>
            <w:noProof/>
          </w:rPr>
          <w:t>6.1. Ưu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13A651" w14:textId="4A67F846" w:rsidR="0067368E" w:rsidRDefault="0067368E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35" w:history="1">
        <w:r w:rsidRPr="000B51D4">
          <w:rPr>
            <w:rStyle w:val="Hyperlink"/>
            <w:rFonts w:eastAsiaTheme="majorEastAsia"/>
            <w:noProof/>
          </w:rPr>
          <w:t>6.2.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EE03BD4" w14:textId="1DE80ABE" w:rsidR="0067368E" w:rsidRDefault="0067368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36" w:history="1">
        <w:r w:rsidRPr="000B51D4">
          <w:rPr>
            <w:rStyle w:val="Hyperlink"/>
            <w:rFonts w:eastAsiaTheme="majorEastAsia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B641C05" w14:textId="58C3F86D" w:rsidR="0067368E" w:rsidRDefault="0067368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37" w:history="1">
        <w:r w:rsidRPr="000B51D4">
          <w:rPr>
            <w:rStyle w:val="Hyperlink"/>
            <w:rFonts w:eastAsiaTheme="majorEastAsia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A93A3CA" w14:textId="334552BD" w:rsidR="0067368E" w:rsidRDefault="0067368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38" w:history="1">
        <w:r w:rsidRPr="000B51D4">
          <w:rPr>
            <w:rStyle w:val="Hyperlink"/>
            <w:rFonts w:eastAsiaTheme="majorEastAsia"/>
            <w:noProof/>
          </w:rPr>
          <w:t>PHỤ LỤC. PHÂN CÔNG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41717C" w14:textId="4CFF4A28" w:rsidR="001E2789" w:rsidRDefault="001E278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VN"/>
          <w14:ligatures w14:val="standardContextual"/>
        </w:rPr>
      </w:pPr>
      <w:r>
        <w:fldChar w:fldCharType="end"/>
      </w:r>
    </w:p>
    <w:p w14:paraId="5AAB6628" w14:textId="77777777" w:rsidR="006D3A2D" w:rsidRDefault="00DB6CF7">
      <w:pPr>
        <w:pageBreakBefore/>
        <w:jc w:val="center"/>
      </w:pPr>
      <w:r>
        <w:rPr>
          <w:b/>
          <w:sz w:val="32"/>
        </w:rPr>
        <w:lastRenderedPageBreak/>
        <w:t>DANH MỤC HÌNH VẼ</w:t>
      </w:r>
    </w:p>
    <w:p w14:paraId="78E529A3" w14:textId="77F0C729" w:rsidR="0067368E" w:rsidRDefault="00DB6CF7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r w:rsidRPr="00B07B65">
        <w:fldChar w:fldCharType="begin"/>
      </w:r>
      <w:r w:rsidRPr="00B07B65">
        <w:instrText xml:space="preserve"> TOC \h \z \c "Hình" </w:instrText>
      </w:r>
      <w:r w:rsidRPr="00B07B65">
        <w:fldChar w:fldCharType="separate"/>
      </w:r>
      <w:hyperlink w:anchor="_Toc242782139" w:history="1">
        <w:r w:rsidR="0067368E" w:rsidRPr="007E4974">
          <w:rPr>
            <w:rStyle w:val="Hyperlink"/>
            <w:noProof/>
          </w:rPr>
          <w:t>Hình 1.1: Một truy vấn CIR thực tế trong FashionIQ: ảnh tham chiếu và văn bản điều chỉnh, ảnh đích cần tìm</w:t>
        </w:r>
        <w:r w:rsidR="0067368E">
          <w:rPr>
            <w:noProof/>
            <w:webHidden/>
          </w:rPr>
          <w:tab/>
        </w:r>
        <w:r w:rsidR="0067368E">
          <w:rPr>
            <w:noProof/>
            <w:webHidden/>
          </w:rPr>
          <w:fldChar w:fldCharType="begin"/>
        </w:r>
        <w:r w:rsidR="0067368E">
          <w:rPr>
            <w:noProof/>
            <w:webHidden/>
          </w:rPr>
          <w:instrText xml:space="preserve"> PAGEREF _Toc242782139 \h </w:instrText>
        </w:r>
        <w:r w:rsidR="0067368E">
          <w:rPr>
            <w:noProof/>
            <w:webHidden/>
          </w:rPr>
        </w:r>
        <w:r w:rsidR="0067368E"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7</w:t>
        </w:r>
        <w:r w:rsidR="0067368E">
          <w:rPr>
            <w:noProof/>
            <w:webHidden/>
          </w:rPr>
          <w:fldChar w:fldCharType="end"/>
        </w:r>
      </w:hyperlink>
    </w:p>
    <w:p w14:paraId="0A7B4D7A" w14:textId="2EB6F536" w:rsidR="0067368E" w:rsidRDefault="0067368E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40" w:history="1">
        <w:r w:rsidRPr="007E4974">
          <w:rPr>
            <w:rStyle w:val="Hyperlink"/>
            <w:noProof/>
          </w:rPr>
          <w:t>Hình 3.1: Quá trình huấn luyện LinCIR (SMP) và vị trí hai cải tiến A, B của nhóm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57ED27" w14:textId="148977E9" w:rsidR="0067368E" w:rsidRDefault="0067368E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41" w:history="1">
        <w:r w:rsidRPr="007E4974">
          <w:rPr>
            <w:rStyle w:val="Hyperlink"/>
            <w:noProof/>
          </w:rPr>
          <w:t>Hình 3.2: Suy luận zero-shot CIR với mô-đun chiếu φ đã huấn luyện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31D4F9" w14:textId="725C0EC7" w:rsidR="0067368E" w:rsidRDefault="0067368E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42" w:history="1">
        <w:r w:rsidRPr="007E4974">
          <w:rPr>
            <w:rStyle w:val="Hyperlink"/>
            <w:noProof/>
          </w:rPr>
          <w:t>Hình 5.1: Độ nhất quán của φ giữa đầu vào ảnh và văn bản trên 5.000 cặp COCO val2017 (seed 12345)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C42C32" w14:textId="03BCCCD3" w:rsidR="0067368E" w:rsidRDefault="0067368E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43" w:history="1">
        <w:r w:rsidRPr="007E4974">
          <w:rPr>
            <w:rStyle w:val="Hyperlink"/>
            <w:noProof/>
          </w:rPr>
          <w:t>Hình 5.2: Đường học của baseline và A trên FashionIQ (seed 12345)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E06EE7" w14:textId="133B64A8" w:rsidR="0067368E" w:rsidRDefault="0067368E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44" w:history="1">
        <w:r w:rsidRPr="007E4974">
          <w:rPr>
            <w:rStyle w:val="Hyperlink"/>
            <w:noProof/>
          </w:rPr>
          <w:t>Hình 5.3: Top-5 kết quả của baseline và biến thể cải tiến cho một truy vấn FashionIQ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9B57B3" w14:textId="2E0B6D9C" w:rsidR="006D3A2D" w:rsidRDefault="00DB6CF7" w:rsidP="0067368E">
      <w:pPr>
        <w:spacing w:line="276" w:lineRule="auto"/>
      </w:pPr>
      <w:r w:rsidRPr="00B07B65">
        <w:fldChar w:fldCharType="end"/>
      </w:r>
    </w:p>
    <w:p w14:paraId="628027B8" w14:textId="77777777" w:rsidR="006D3A2D" w:rsidRDefault="005C3EB0" w:rsidP="005C3EB0">
      <w:pPr>
        <w:spacing w:after="200" w:line="276" w:lineRule="auto"/>
      </w:pPr>
      <w:r>
        <w:br w:type="page"/>
      </w:r>
    </w:p>
    <w:p w14:paraId="6980B8CD" w14:textId="77777777" w:rsidR="006D3A2D" w:rsidRDefault="00DB6CF7">
      <w:pPr>
        <w:jc w:val="center"/>
      </w:pPr>
      <w:r>
        <w:rPr>
          <w:b/>
          <w:sz w:val="32"/>
        </w:rPr>
        <w:lastRenderedPageBreak/>
        <w:t>DANH MỤC BẢNG</w:t>
      </w:r>
    </w:p>
    <w:p w14:paraId="79475D47" w14:textId="264A68E2" w:rsidR="0067368E" w:rsidRDefault="00DB6CF7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2782145" w:history="1">
        <w:r w:rsidR="0067368E" w:rsidRPr="004823F1">
          <w:rPr>
            <w:rStyle w:val="Hyperlink"/>
            <w:noProof/>
          </w:rPr>
          <w:t>Bảng 5.1: Các bộ dữ liệu đánh giá</w:t>
        </w:r>
        <w:r w:rsidR="0067368E">
          <w:rPr>
            <w:noProof/>
            <w:webHidden/>
          </w:rPr>
          <w:tab/>
        </w:r>
        <w:r w:rsidR="0067368E">
          <w:rPr>
            <w:noProof/>
            <w:webHidden/>
          </w:rPr>
          <w:fldChar w:fldCharType="begin"/>
        </w:r>
        <w:r w:rsidR="0067368E">
          <w:rPr>
            <w:noProof/>
            <w:webHidden/>
          </w:rPr>
          <w:instrText xml:space="preserve"> PAGEREF _Toc242782145 \h </w:instrText>
        </w:r>
        <w:r w:rsidR="0067368E">
          <w:rPr>
            <w:noProof/>
            <w:webHidden/>
          </w:rPr>
        </w:r>
        <w:r w:rsidR="0067368E"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19</w:t>
        </w:r>
        <w:r w:rsidR="0067368E">
          <w:rPr>
            <w:noProof/>
            <w:webHidden/>
          </w:rPr>
          <w:fldChar w:fldCharType="end"/>
        </w:r>
      </w:hyperlink>
    </w:p>
    <w:p w14:paraId="41D26C2C" w14:textId="7DAA3EB5" w:rsidR="0067368E" w:rsidRDefault="0067368E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46" w:history="1">
        <w:r w:rsidRPr="004823F1">
          <w:rPr>
            <w:rStyle w:val="Hyperlink"/>
            <w:noProof/>
          </w:rPr>
          <w:t>Bảng 5.2: Đối chiếu checkpoint LinCIR ViT-L chính thức với bài báo trên FashionIQ val (%)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8CA5BB" w14:textId="09793DA2" w:rsidR="0067368E" w:rsidRDefault="0067368E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47" w:history="1">
        <w:r w:rsidRPr="004823F1">
          <w:rPr>
            <w:rStyle w:val="Hyperlink"/>
            <w:noProof/>
          </w:rPr>
          <w:t>Bảng 5.3: Kết quả chính (trung bình ± độ lệch chuẩn qua 3 seed, ViT-L/14, 5.000 bước)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BED74A" w14:textId="6C1FE531" w:rsidR="0067368E" w:rsidRDefault="0067368E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48" w:history="1">
        <w:r w:rsidRPr="004823F1">
          <w:rPr>
            <w:rStyle w:val="Hyperlink"/>
            <w:noProof/>
          </w:rPr>
          <w:t>Bảng 5.4: Kiểm định theo từng truy vấn (trung bình qua seed)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56225A" w14:textId="3F248526" w:rsidR="0067368E" w:rsidRDefault="0067368E" w:rsidP="0067368E">
      <w:pPr>
        <w:pStyle w:val="TableofFigures"/>
        <w:tabs>
          <w:tab w:val="right" w:leader="dot" w:pos="8494"/>
        </w:tabs>
        <w:spacing w:line="276" w:lineRule="auto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VN"/>
          <w14:ligatures w14:val="standardContextual"/>
        </w:rPr>
      </w:pPr>
      <w:hyperlink w:anchor="_Toc242782149" w:history="1">
        <w:r w:rsidRPr="004823F1">
          <w:rPr>
            <w:rStyle w:val="Hyperlink"/>
            <w:noProof/>
          </w:rPr>
          <w:t>Bảng PL.1: Phân công công việc trong nhóm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98A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D7CC94A" w14:textId="4570A2E6" w:rsidR="006D3A2D" w:rsidRDefault="00DB6CF7" w:rsidP="0067368E">
      <w:pPr>
        <w:spacing w:line="276" w:lineRule="auto"/>
      </w:pPr>
      <w:r>
        <w:fldChar w:fldCharType="end"/>
      </w:r>
    </w:p>
    <w:p w14:paraId="37430768" w14:textId="77777777" w:rsidR="006D3A2D" w:rsidRDefault="00DB6CF7">
      <w:pPr>
        <w:pageBreakBefore/>
        <w:jc w:val="center"/>
      </w:pPr>
      <w:r>
        <w:rPr>
          <w:b/>
          <w:sz w:val="32"/>
        </w:rPr>
        <w:lastRenderedPageBreak/>
        <w:t>DANH MỤC TỪ VIẾT TẮT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6D3A2D" w:rsidRPr="00D17721" w14:paraId="3A0F3505" w14:textId="77777777">
        <w:trPr>
          <w:jc w:val="center"/>
        </w:trPr>
        <w:tc>
          <w:tcPr>
            <w:tcW w:w="1701" w:type="dxa"/>
          </w:tcPr>
          <w:p w14:paraId="217FED6F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b/>
                <w:sz w:val="24"/>
                <w:szCs w:val="24"/>
              </w:rPr>
              <w:t>Viết</w:t>
            </w:r>
            <w:proofErr w:type="spellEnd"/>
            <w:r w:rsidRPr="00D1772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b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3402" w:type="dxa"/>
          </w:tcPr>
          <w:p w14:paraId="43C48E32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b/>
                <w:sz w:val="24"/>
                <w:szCs w:val="24"/>
              </w:rPr>
              <w:t>Tiếng</w:t>
            </w:r>
            <w:proofErr w:type="spellEnd"/>
            <w:r w:rsidRPr="00D17721">
              <w:rPr>
                <w:b/>
                <w:sz w:val="24"/>
                <w:szCs w:val="24"/>
              </w:rPr>
              <w:t xml:space="preserve"> Anh</w:t>
            </w:r>
          </w:p>
        </w:tc>
        <w:tc>
          <w:tcPr>
            <w:tcW w:w="3402" w:type="dxa"/>
          </w:tcPr>
          <w:p w14:paraId="668FE9F4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b/>
                <w:sz w:val="24"/>
                <w:szCs w:val="24"/>
              </w:rPr>
              <w:t xml:space="preserve">Ý </w:t>
            </w:r>
            <w:proofErr w:type="spellStart"/>
            <w:r w:rsidRPr="00D17721">
              <w:rPr>
                <w:b/>
                <w:sz w:val="24"/>
                <w:szCs w:val="24"/>
              </w:rPr>
              <w:t>nghĩa</w:t>
            </w:r>
            <w:proofErr w:type="spellEnd"/>
          </w:p>
        </w:tc>
      </w:tr>
      <w:tr w:rsidR="006D3A2D" w:rsidRPr="00D17721" w14:paraId="437FEAFC" w14:textId="77777777">
        <w:trPr>
          <w:jc w:val="center"/>
        </w:trPr>
        <w:tc>
          <w:tcPr>
            <w:tcW w:w="1701" w:type="dxa"/>
          </w:tcPr>
          <w:p w14:paraId="7471D28F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 xml:space="preserve">AP / </w:t>
            </w:r>
            <w:proofErr w:type="spellStart"/>
            <w:r w:rsidRPr="00D17721">
              <w:rPr>
                <w:sz w:val="24"/>
                <w:szCs w:val="24"/>
              </w:rPr>
              <w:t>mAP@K</w:t>
            </w:r>
            <w:proofErr w:type="spellEnd"/>
          </w:p>
        </w:tc>
        <w:tc>
          <w:tcPr>
            <w:tcW w:w="3402" w:type="dxa"/>
          </w:tcPr>
          <w:p w14:paraId="4DA7BEAB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(mean) Average Precision at K</w:t>
            </w:r>
          </w:p>
        </w:tc>
        <w:tc>
          <w:tcPr>
            <w:tcW w:w="3402" w:type="dxa"/>
          </w:tcPr>
          <w:p w14:paraId="374A9697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Độ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chính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xác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trung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bình</w:t>
            </w:r>
            <w:proofErr w:type="spellEnd"/>
            <w:r w:rsidRPr="00D17721">
              <w:rPr>
                <w:sz w:val="24"/>
                <w:szCs w:val="24"/>
              </w:rPr>
              <w:t xml:space="preserve"> (</w:t>
            </w:r>
            <w:proofErr w:type="spellStart"/>
            <w:r w:rsidRPr="00D17721">
              <w:rPr>
                <w:sz w:val="24"/>
                <w:szCs w:val="24"/>
              </w:rPr>
              <w:t>trung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bình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trên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các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truy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vấn</w:t>
            </w:r>
            <w:proofErr w:type="spellEnd"/>
            <w:r w:rsidRPr="00D17721">
              <w:rPr>
                <w:sz w:val="24"/>
                <w:szCs w:val="24"/>
              </w:rPr>
              <w:t xml:space="preserve">) </w:t>
            </w:r>
            <w:proofErr w:type="spellStart"/>
            <w:r w:rsidRPr="00D17721">
              <w:rPr>
                <w:sz w:val="24"/>
                <w:szCs w:val="24"/>
              </w:rPr>
              <w:t>tại</w:t>
            </w:r>
            <w:proofErr w:type="spellEnd"/>
            <w:r w:rsidRPr="00D17721">
              <w:rPr>
                <w:sz w:val="24"/>
                <w:szCs w:val="24"/>
              </w:rPr>
              <w:t xml:space="preserve"> K</w:t>
            </w:r>
          </w:p>
        </w:tc>
      </w:tr>
      <w:tr w:rsidR="006D3A2D" w:rsidRPr="00D17721" w14:paraId="1B24017F" w14:textId="77777777">
        <w:trPr>
          <w:jc w:val="center"/>
        </w:trPr>
        <w:tc>
          <w:tcPr>
            <w:tcW w:w="1701" w:type="dxa"/>
          </w:tcPr>
          <w:p w14:paraId="1D668E01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CIR</w:t>
            </w:r>
          </w:p>
        </w:tc>
        <w:tc>
          <w:tcPr>
            <w:tcW w:w="3402" w:type="dxa"/>
          </w:tcPr>
          <w:p w14:paraId="026288A5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Composed Image Retrieval</w:t>
            </w:r>
          </w:p>
        </w:tc>
        <w:tc>
          <w:tcPr>
            <w:tcW w:w="3402" w:type="dxa"/>
          </w:tcPr>
          <w:p w14:paraId="1920D1F9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Truy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xuất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ảnh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kết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hợp</w:t>
            </w:r>
            <w:proofErr w:type="spellEnd"/>
            <w:r w:rsidRPr="00D17721">
              <w:rPr>
                <w:sz w:val="24"/>
                <w:szCs w:val="24"/>
              </w:rPr>
              <w:t xml:space="preserve"> (</w:t>
            </w:r>
            <w:proofErr w:type="spellStart"/>
            <w:r w:rsidRPr="00D17721">
              <w:rPr>
                <w:sz w:val="24"/>
                <w:szCs w:val="24"/>
              </w:rPr>
              <w:t>ảnh</w:t>
            </w:r>
            <w:proofErr w:type="spellEnd"/>
            <w:r w:rsidRPr="00D17721">
              <w:rPr>
                <w:sz w:val="24"/>
                <w:szCs w:val="24"/>
              </w:rPr>
              <w:t xml:space="preserve"> + </w:t>
            </w:r>
            <w:proofErr w:type="spellStart"/>
            <w:r w:rsidRPr="00D17721">
              <w:rPr>
                <w:sz w:val="24"/>
                <w:szCs w:val="24"/>
              </w:rPr>
              <w:t>văn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bản</w:t>
            </w:r>
            <w:proofErr w:type="spellEnd"/>
            <w:r w:rsidRPr="00D17721">
              <w:rPr>
                <w:sz w:val="24"/>
                <w:szCs w:val="24"/>
              </w:rPr>
              <w:t>)</w:t>
            </w:r>
          </w:p>
        </w:tc>
      </w:tr>
      <w:tr w:rsidR="006D3A2D" w:rsidRPr="00D17721" w14:paraId="695A459D" w14:textId="77777777">
        <w:trPr>
          <w:jc w:val="center"/>
        </w:trPr>
        <w:tc>
          <w:tcPr>
            <w:tcW w:w="1701" w:type="dxa"/>
          </w:tcPr>
          <w:p w14:paraId="4F5A2CEB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CIRCO</w:t>
            </w:r>
          </w:p>
        </w:tc>
        <w:tc>
          <w:tcPr>
            <w:tcW w:w="3402" w:type="dxa"/>
          </w:tcPr>
          <w:p w14:paraId="517A0DA9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CIR on Common Objects in context</w:t>
            </w:r>
          </w:p>
        </w:tc>
        <w:tc>
          <w:tcPr>
            <w:tcW w:w="3402" w:type="dxa"/>
          </w:tcPr>
          <w:p w14:paraId="526AE183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Bộ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đánh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giá</w:t>
            </w:r>
            <w:proofErr w:type="spellEnd"/>
            <w:r w:rsidRPr="00D17721">
              <w:rPr>
                <w:sz w:val="24"/>
                <w:szCs w:val="24"/>
              </w:rPr>
              <w:t xml:space="preserve"> CIR </w:t>
            </w:r>
            <w:proofErr w:type="spellStart"/>
            <w:r w:rsidRPr="00D17721">
              <w:rPr>
                <w:sz w:val="24"/>
                <w:szCs w:val="24"/>
              </w:rPr>
              <w:t>có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nhiều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đáp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án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đúng</w:t>
            </w:r>
            <w:proofErr w:type="spellEnd"/>
          </w:p>
        </w:tc>
      </w:tr>
      <w:tr w:rsidR="006D3A2D" w:rsidRPr="00D17721" w14:paraId="1304B373" w14:textId="77777777">
        <w:trPr>
          <w:jc w:val="center"/>
        </w:trPr>
        <w:tc>
          <w:tcPr>
            <w:tcW w:w="1701" w:type="dxa"/>
          </w:tcPr>
          <w:p w14:paraId="472D8EDF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CIRR</w:t>
            </w:r>
          </w:p>
        </w:tc>
        <w:tc>
          <w:tcPr>
            <w:tcW w:w="3402" w:type="dxa"/>
          </w:tcPr>
          <w:p w14:paraId="39CEDE00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Composed Image Retrieval on Real-life images</w:t>
            </w:r>
          </w:p>
        </w:tc>
        <w:tc>
          <w:tcPr>
            <w:tcW w:w="3402" w:type="dxa"/>
          </w:tcPr>
          <w:p w14:paraId="5027696F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Bộ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đánh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giá</w:t>
            </w:r>
            <w:proofErr w:type="spellEnd"/>
            <w:r w:rsidRPr="00D17721">
              <w:rPr>
                <w:sz w:val="24"/>
                <w:szCs w:val="24"/>
              </w:rPr>
              <w:t xml:space="preserve"> CIR </w:t>
            </w:r>
            <w:proofErr w:type="spellStart"/>
            <w:r w:rsidRPr="00D17721">
              <w:rPr>
                <w:sz w:val="24"/>
                <w:szCs w:val="24"/>
              </w:rPr>
              <w:t>trên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ảnh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đời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thực</w:t>
            </w:r>
            <w:proofErr w:type="spellEnd"/>
          </w:p>
        </w:tc>
      </w:tr>
      <w:tr w:rsidR="006D3A2D" w:rsidRPr="00D17721" w14:paraId="7F810E05" w14:textId="77777777">
        <w:trPr>
          <w:jc w:val="center"/>
        </w:trPr>
        <w:tc>
          <w:tcPr>
            <w:tcW w:w="1701" w:type="dxa"/>
          </w:tcPr>
          <w:p w14:paraId="3664FA60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CLIP</w:t>
            </w:r>
          </w:p>
        </w:tc>
        <w:tc>
          <w:tcPr>
            <w:tcW w:w="3402" w:type="dxa"/>
          </w:tcPr>
          <w:p w14:paraId="5AE6062C" w14:textId="1857CD65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Contrastive Language</w:t>
            </w:r>
            <w:r w:rsidR="00973EBF">
              <w:rPr>
                <w:sz w:val="24"/>
                <w:szCs w:val="24"/>
                <w:lang w:val="vi-VN"/>
              </w:rPr>
              <w:t>-</w:t>
            </w:r>
            <w:r w:rsidRPr="00D17721">
              <w:rPr>
                <w:sz w:val="24"/>
                <w:szCs w:val="24"/>
              </w:rPr>
              <w:t>Image Pre-training</w:t>
            </w:r>
          </w:p>
        </w:tc>
        <w:tc>
          <w:tcPr>
            <w:tcW w:w="3402" w:type="dxa"/>
          </w:tcPr>
          <w:p w14:paraId="4587A2E5" w14:textId="641F2759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Mô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hình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tiền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huấn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luyện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đối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sánh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ảnh</w:t>
            </w:r>
            <w:proofErr w:type="spellEnd"/>
            <w:r w:rsidR="00CC4DEE">
              <w:rPr>
                <w:sz w:val="24"/>
                <w:szCs w:val="24"/>
                <w:lang w:val="vi-VN"/>
              </w:rPr>
              <w:t xml:space="preserve"> - </w:t>
            </w:r>
            <w:proofErr w:type="spellStart"/>
            <w:r w:rsidRPr="00D17721">
              <w:rPr>
                <w:sz w:val="24"/>
                <w:szCs w:val="24"/>
              </w:rPr>
              <w:t>văn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bản</w:t>
            </w:r>
            <w:proofErr w:type="spellEnd"/>
          </w:p>
        </w:tc>
      </w:tr>
      <w:tr w:rsidR="006D3A2D" w:rsidRPr="00D17721" w14:paraId="22149683" w14:textId="77777777">
        <w:trPr>
          <w:jc w:val="center"/>
        </w:trPr>
        <w:tc>
          <w:tcPr>
            <w:tcW w:w="1701" w:type="dxa"/>
          </w:tcPr>
          <w:p w14:paraId="1503C610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FIQ</w:t>
            </w:r>
          </w:p>
        </w:tc>
        <w:tc>
          <w:tcPr>
            <w:tcW w:w="3402" w:type="dxa"/>
          </w:tcPr>
          <w:p w14:paraId="4CD20B09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FashionIQ</w:t>
            </w:r>
            <w:proofErr w:type="spellEnd"/>
          </w:p>
        </w:tc>
        <w:tc>
          <w:tcPr>
            <w:tcW w:w="3402" w:type="dxa"/>
          </w:tcPr>
          <w:p w14:paraId="30FE2D17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Bộ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đánh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giá</w:t>
            </w:r>
            <w:proofErr w:type="spellEnd"/>
            <w:r w:rsidRPr="00D17721">
              <w:rPr>
                <w:sz w:val="24"/>
                <w:szCs w:val="24"/>
              </w:rPr>
              <w:t xml:space="preserve"> CIR </w:t>
            </w:r>
            <w:proofErr w:type="spellStart"/>
            <w:r w:rsidRPr="00D17721">
              <w:rPr>
                <w:sz w:val="24"/>
                <w:szCs w:val="24"/>
              </w:rPr>
              <w:t>trong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lĩnh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vực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thời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trang</w:t>
            </w:r>
            <w:proofErr w:type="spellEnd"/>
          </w:p>
        </w:tc>
      </w:tr>
      <w:tr w:rsidR="006D3A2D" w:rsidRPr="00D17721" w14:paraId="1DC16633" w14:textId="77777777">
        <w:trPr>
          <w:jc w:val="center"/>
        </w:trPr>
        <w:tc>
          <w:tcPr>
            <w:tcW w:w="1701" w:type="dxa"/>
          </w:tcPr>
          <w:p w14:paraId="0ADEDA30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GPU</w:t>
            </w:r>
          </w:p>
        </w:tc>
        <w:tc>
          <w:tcPr>
            <w:tcW w:w="3402" w:type="dxa"/>
          </w:tcPr>
          <w:p w14:paraId="22651890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Graphics Processing Unit</w:t>
            </w:r>
          </w:p>
        </w:tc>
        <w:tc>
          <w:tcPr>
            <w:tcW w:w="3402" w:type="dxa"/>
          </w:tcPr>
          <w:p w14:paraId="1B6C1DD6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Bộ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xử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lý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đồ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họa</w:t>
            </w:r>
            <w:proofErr w:type="spellEnd"/>
          </w:p>
        </w:tc>
      </w:tr>
      <w:tr w:rsidR="006D3A2D" w:rsidRPr="00D17721" w14:paraId="1DAAE87F" w14:textId="77777777">
        <w:trPr>
          <w:jc w:val="center"/>
        </w:trPr>
        <w:tc>
          <w:tcPr>
            <w:tcW w:w="1701" w:type="dxa"/>
          </w:tcPr>
          <w:p w14:paraId="1F7A62A2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IDF</w:t>
            </w:r>
          </w:p>
        </w:tc>
        <w:tc>
          <w:tcPr>
            <w:tcW w:w="3402" w:type="dxa"/>
          </w:tcPr>
          <w:p w14:paraId="3526ABDB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Inverse Document Frequency</w:t>
            </w:r>
          </w:p>
        </w:tc>
        <w:tc>
          <w:tcPr>
            <w:tcW w:w="3402" w:type="dxa"/>
          </w:tcPr>
          <w:p w14:paraId="279BC395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Tần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suất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tài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liệu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nghịch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đảo</w:t>
            </w:r>
            <w:proofErr w:type="spellEnd"/>
          </w:p>
        </w:tc>
      </w:tr>
      <w:tr w:rsidR="006D3A2D" w:rsidRPr="00D17721" w14:paraId="2C3374F3" w14:textId="77777777">
        <w:trPr>
          <w:jc w:val="center"/>
        </w:trPr>
        <w:tc>
          <w:tcPr>
            <w:tcW w:w="1701" w:type="dxa"/>
          </w:tcPr>
          <w:p w14:paraId="40A620E9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InfoNCE</w:t>
            </w:r>
            <w:proofErr w:type="spellEnd"/>
          </w:p>
        </w:tc>
        <w:tc>
          <w:tcPr>
            <w:tcW w:w="3402" w:type="dxa"/>
          </w:tcPr>
          <w:p w14:paraId="40495D24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Info Noise-Contrastive Estimation</w:t>
            </w:r>
          </w:p>
        </w:tc>
        <w:tc>
          <w:tcPr>
            <w:tcW w:w="3402" w:type="dxa"/>
          </w:tcPr>
          <w:p w14:paraId="59870764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Hàm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mất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mát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đối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sánh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dựa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trên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phân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loại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mẫu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dương</w:t>
            </w:r>
            <w:proofErr w:type="spellEnd"/>
            <w:r w:rsidRPr="00D17721">
              <w:rPr>
                <w:sz w:val="24"/>
                <w:szCs w:val="24"/>
              </w:rPr>
              <w:t>/</w:t>
            </w:r>
            <w:proofErr w:type="spellStart"/>
            <w:r w:rsidRPr="00D17721">
              <w:rPr>
                <w:sz w:val="24"/>
                <w:szCs w:val="24"/>
              </w:rPr>
              <w:t>âm</w:t>
            </w:r>
            <w:proofErr w:type="spellEnd"/>
          </w:p>
        </w:tc>
      </w:tr>
      <w:tr w:rsidR="006D3A2D" w:rsidRPr="00D17721" w14:paraId="7B1D0937" w14:textId="77777777">
        <w:trPr>
          <w:jc w:val="center"/>
        </w:trPr>
        <w:tc>
          <w:tcPr>
            <w:tcW w:w="1701" w:type="dxa"/>
          </w:tcPr>
          <w:p w14:paraId="4D1A5E27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IR</w:t>
            </w:r>
          </w:p>
        </w:tc>
        <w:tc>
          <w:tcPr>
            <w:tcW w:w="3402" w:type="dxa"/>
          </w:tcPr>
          <w:p w14:paraId="079AC9C6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Information Retrieval</w:t>
            </w:r>
          </w:p>
        </w:tc>
        <w:tc>
          <w:tcPr>
            <w:tcW w:w="3402" w:type="dxa"/>
          </w:tcPr>
          <w:p w14:paraId="583B6EF8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Truy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xuất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thông</w:t>
            </w:r>
            <w:proofErr w:type="spellEnd"/>
            <w:r w:rsidRPr="00D17721">
              <w:rPr>
                <w:sz w:val="24"/>
                <w:szCs w:val="24"/>
              </w:rPr>
              <w:t xml:space="preserve"> tin</w:t>
            </w:r>
          </w:p>
        </w:tc>
      </w:tr>
      <w:tr w:rsidR="006D3A2D" w:rsidRPr="00D17721" w14:paraId="31172318" w14:textId="77777777">
        <w:trPr>
          <w:jc w:val="center"/>
        </w:trPr>
        <w:tc>
          <w:tcPr>
            <w:tcW w:w="1701" w:type="dxa"/>
          </w:tcPr>
          <w:p w14:paraId="23F77D1E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KTC</w:t>
            </w:r>
          </w:p>
        </w:tc>
        <w:tc>
          <w:tcPr>
            <w:tcW w:w="3402" w:type="dxa"/>
          </w:tcPr>
          <w:p w14:paraId="68879E38" w14:textId="1A356F1B" w:rsidR="006D3A2D" w:rsidRPr="00D17721" w:rsidRDefault="006D3A2D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35CDBEA2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Khoảng</w:t>
            </w:r>
            <w:proofErr w:type="spellEnd"/>
            <w:r w:rsidRPr="00D17721">
              <w:rPr>
                <w:sz w:val="24"/>
                <w:szCs w:val="24"/>
              </w:rPr>
              <w:t xml:space="preserve"> tin </w:t>
            </w:r>
            <w:proofErr w:type="spellStart"/>
            <w:r w:rsidRPr="00D17721">
              <w:rPr>
                <w:sz w:val="24"/>
                <w:szCs w:val="24"/>
              </w:rPr>
              <w:t>cậy</w:t>
            </w:r>
            <w:proofErr w:type="spellEnd"/>
          </w:p>
        </w:tc>
      </w:tr>
      <w:tr w:rsidR="006D3A2D" w:rsidRPr="00D17721" w14:paraId="0D43BA7E" w14:textId="77777777">
        <w:trPr>
          <w:jc w:val="center"/>
        </w:trPr>
        <w:tc>
          <w:tcPr>
            <w:tcW w:w="1701" w:type="dxa"/>
          </w:tcPr>
          <w:p w14:paraId="5FAA2C2E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LinCIR</w:t>
            </w:r>
            <w:proofErr w:type="spellEnd"/>
          </w:p>
        </w:tc>
        <w:tc>
          <w:tcPr>
            <w:tcW w:w="3402" w:type="dxa"/>
          </w:tcPr>
          <w:p w14:paraId="1E6DC019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Language-only training for CIR</w:t>
            </w:r>
          </w:p>
        </w:tc>
        <w:tc>
          <w:tcPr>
            <w:tcW w:w="3402" w:type="dxa"/>
          </w:tcPr>
          <w:p w14:paraId="736F3B52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Phương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pháp</w:t>
            </w:r>
            <w:proofErr w:type="spellEnd"/>
            <w:r w:rsidRPr="00D17721">
              <w:rPr>
                <w:sz w:val="24"/>
                <w:szCs w:val="24"/>
              </w:rPr>
              <w:t xml:space="preserve"> CIR </w:t>
            </w:r>
            <w:proofErr w:type="spellStart"/>
            <w:r w:rsidRPr="00D17721">
              <w:rPr>
                <w:sz w:val="24"/>
                <w:szCs w:val="24"/>
              </w:rPr>
              <w:t>chỉ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huấn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luyện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bằng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văn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bản</w:t>
            </w:r>
            <w:proofErr w:type="spellEnd"/>
          </w:p>
        </w:tc>
      </w:tr>
      <w:tr w:rsidR="006D3A2D" w:rsidRPr="00D17721" w14:paraId="2AA9ABA6" w14:textId="77777777">
        <w:trPr>
          <w:jc w:val="center"/>
        </w:trPr>
        <w:tc>
          <w:tcPr>
            <w:tcW w:w="1701" w:type="dxa"/>
          </w:tcPr>
          <w:p w14:paraId="7A56376E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MLP</w:t>
            </w:r>
          </w:p>
        </w:tc>
        <w:tc>
          <w:tcPr>
            <w:tcW w:w="3402" w:type="dxa"/>
          </w:tcPr>
          <w:p w14:paraId="589977FC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Multi-Layer Perceptron</w:t>
            </w:r>
          </w:p>
        </w:tc>
        <w:tc>
          <w:tcPr>
            <w:tcW w:w="3402" w:type="dxa"/>
          </w:tcPr>
          <w:p w14:paraId="129CF683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Mạng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nơ-ron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truyền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thẳng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nhiều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lớp</w:t>
            </w:r>
            <w:proofErr w:type="spellEnd"/>
          </w:p>
        </w:tc>
      </w:tr>
      <w:tr w:rsidR="006D3A2D" w:rsidRPr="00D17721" w14:paraId="2E580D0C" w14:textId="77777777">
        <w:trPr>
          <w:jc w:val="center"/>
        </w:trPr>
        <w:tc>
          <w:tcPr>
            <w:tcW w:w="1701" w:type="dxa"/>
          </w:tcPr>
          <w:p w14:paraId="4A2AD1A7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MSE</w:t>
            </w:r>
          </w:p>
        </w:tc>
        <w:tc>
          <w:tcPr>
            <w:tcW w:w="3402" w:type="dxa"/>
          </w:tcPr>
          <w:p w14:paraId="67B9BF0B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Mean Squared Error</w:t>
            </w:r>
          </w:p>
        </w:tc>
        <w:tc>
          <w:tcPr>
            <w:tcW w:w="3402" w:type="dxa"/>
          </w:tcPr>
          <w:p w14:paraId="5BE2FEDB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 xml:space="preserve">Sai </w:t>
            </w:r>
            <w:proofErr w:type="spellStart"/>
            <w:r w:rsidRPr="00D17721">
              <w:rPr>
                <w:sz w:val="24"/>
                <w:szCs w:val="24"/>
              </w:rPr>
              <w:t>số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bình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phương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trung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6D3A2D" w:rsidRPr="00D17721" w14:paraId="55D6F322" w14:textId="77777777">
        <w:trPr>
          <w:jc w:val="center"/>
        </w:trPr>
        <w:tc>
          <w:tcPr>
            <w:tcW w:w="1701" w:type="dxa"/>
          </w:tcPr>
          <w:p w14:paraId="02F95802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R@K</w:t>
            </w:r>
          </w:p>
        </w:tc>
        <w:tc>
          <w:tcPr>
            <w:tcW w:w="3402" w:type="dxa"/>
          </w:tcPr>
          <w:p w14:paraId="32B2059E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Recall at K</w:t>
            </w:r>
          </w:p>
        </w:tc>
        <w:tc>
          <w:tcPr>
            <w:tcW w:w="3402" w:type="dxa"/>
          </w:tcPr>
          <w:p w14:paraId="728E3D6A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Độ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triệu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hồi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tại</w:t>
            </w:r>
            <w:proofErr w:type="spellEnd"/>
            <w:r w:rsidRPr="00D17721">
              <w:rPr>
                <w:sz w:val="24"/>
                <w:szCs w:val="24"/>
              </w:rPr>
              <w:t xml:space="preserve"> K</w:t>
            </w:r>
          </w:p>
        </w:tc>
      </w:tr>
      <w:tr w:rsidR="006D3A2D" w:rsidRPr="00D17721" w14:paraId="21937788" w14:textId="77777777">
        <w:trPr>
          <w:jc w:val="center"/>
        </w:trPr>
        <w:tc>
          <w:tcPr>
            <w:tcW w:w="1701" w:type="dxa"/>
          </w:tcPr>
          <w:p w14:paraId="323A4149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SMP</w:t>
            </w:r>
          </w:p>
        </w:tc>
        <w:tc>
          <w:tcPr>
            <w:tcW w:w="3402" w:type="dxa"/>
          </w:tcPr>
          <w:p w14:paraId="7FE75080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Self-Masking Projection</w:t>
            </w:r>
          </w:p>
        </w:tc>
        <w:tc>
          <w:tcPr>
            <w:tcW w:w="3402" w:type="dxa"/>
          </w:tcPr>
          <w:p w14:paraId="68084D89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Phép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chiếu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tự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che</w:t>
            </w:r>
            <w:proofErr w:type="spellEnd"/>
            <w:r w:rsidRPr="00D17721">
              <w:rPr>
                <w:sz w:val="24"/>
                <w:szCs w:val="24"/>
              </w:rPr>
              <w:t xml:space="preserve"> (</w:t>
            </w:r>
            <w:proofErr w:type="spellStart"/>
            <w:r w:rsidRPr="00D17721">
              <w:rPr>
                <w:sz w:val="24"/>
                <w:szCs w:val="24"/>
              </w:rPr>
              <w:t>cơ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chế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tự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giám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sát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của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LinCIR</w:t>
            </w:r>
            <w:proofErr w:type="spellEnd"/>
            <w:r w:rsidRPr="00D17721">
              <w:rPr>
                <w:sz w:val="24"/>
                <w:szCs w:val="24"/>
              </w:rPr>
              <w:t>)</w:t>
            </w:r>
          </w:p>
        </w:tc>
      </w:tr>
      <w:tr w:rsidR="006D3A2D" w:rsidRPr="00D17721" w14:paraId="131AC87E" w14:textId="77777777">
        <w:trPr>
          <w:jc w:val="center"/>
        </w:trPr>
        <w:tc>
          <w:tcPr>
            <w:tcW w:w="1701" w:type="dxa"/>
          </w:tcPr>
          <w:p w14:paraId="315D726D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TB</w:t>
            </w:r>
          </w:p>
        </w:tc>
        <w:tc>
          <w:tcPr>
            <w:tcW w:w="3402" w:type="dxa"/>
          </w:tcPr>
          <w:p w14:paraId="68FB8727" w14:textId="0EF42D43" w:rsidR="006D3A2D" w:rsidRPr="00D17721" w:rsidRDefault="006D3A2D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147CCEEB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Trung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6D3A2D" w:rsidRPr="00D17721" w14:paraId="0078DE80" w14:textId="77777777">
        <w:trPr>
          <w:jc w:val="center"/>
        </w:trPr>
        <w:tc>
          <w:tcPr>
            <w:tcW w:w="1701" w:type="dxa"/>
          </w:tcPr>
          <w:p w14:paraId="058A4951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ViT</w:t>
            </w:r>
            <w:proofErr w:type="spellEnd"/>
          </w:p>
        </w:tc>
        <w:tc>
          <w:tcPr>
            <w:tcW w:w="3402" w:type="dxa"/>
          </w:tcPr>
          <w:p w14:paraId="252B5D1A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Vision Transformer</w:t>
            </w:r>
          </w:p>
        </w:tc>
        <w:tc>
          <w:tcPr>
            <w:tcW w:w="3402" w:type="dxa"/>
          </w:tcPr>
          <w:p w14:paraId="0B9F7C86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D17721">
              <w:rPr>
                <w:sz w:val="24"/>
                <w:szCs w:val="24"/>
              </w:rPr>
              <w:t>Kiến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trúc</w:t>
            </w:r>
            <w:proofErr w:type="spellEnd"/>
            <w:r w:rsidRPr="00D17721">
              <w:rPr>
                <w:sz w:val="24"/>
                <w:szCs w:val="24"/>
              </w:rPr>
              <w:t xml:space="preserve"> Transformer </w:t>
            </w:r>
            <w:proofErr w:type="spellStart"/>
            <w:r w:rsidRPr="00D17721">
              <w:rPr>
                <w:sz w:val="24"/>
                <w:szCs w:val="24"/>
              </w:rPr>
              <w:t>cho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ảnh</w:t>
            </w:r>
            <w:proofErr w:type="spellEnd"/>
          </w:p>
        </w:tc>
      </w:tr>
      <w:tr w:rsidR="006D3A2D" w:rsidRPr="00D17721" w14:paraId="0DC18091" w14:textId="77777777">
        <w:trPr>
          <w:jc w:val="center"/>
        </w:trPr>
        <w:tc>
          <w:tcPr>
            <w:tcW w:w="1701" w:type="dxa"/>
          </w:tcPr>
          <w:p w14:paraId="37FC825B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ZS-CIR</w:t>
            </w:r>
          </w:p>
        </w:tc>
        <w:tc>
          <w:tcPr>
            <w:tcW w:w="3402" w:type="dxa"/>
          </w:tcPr>
          <w:p w14:paraId="6D21BD31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>Zero-Shot CIR</w:t>
            </w:r>
          </w:p>
        </w:tc>
        <w:tc>
          <w:tcPr>
            <w:tcW w:w="3402" w:type="dxa"/>
          </w:tcPr>
          <w:p w14:paraId="4263E7D4" w14:textId="77777777" w:rsidR="006D3A2D" w:rsidRPr="00D17721" w:rsidRDefault="00DB6CF7">
            <w:pPr>
              <w:spacing w:after="0" w:line="240" w:lineRule="auto"/>
              <w:rPr>
                <w:sz w:val="24"/>
                <w:szCs w:val="24"/>
              </w:rPr>
            </w:pPr>
            <w:r w:rsidRPr="00D17721">
              <w:rPr>
                <w:sz w:val="24"/>
                <w:szCs w:val="24"/>
              </w:rPr>
              <w:t xml:space="preserve">CIR </w:t>
            </w:r>
            <w:proofErr w:type="spellStart"/>
            <w:r w:rsidRPr="00D17721">
              <w:rPr>
                <w:sz w:val="24"/>
                <w:szCs w:val="24"/>
              </w:rPr>
              <w:t>không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dùng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dữ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liệu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bộ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ba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có</w:t>
            </w:r>
            <w:proofErr w:type="spellEnd"/>
            <w:r w:rsidRPr="00D17721">
              <w:rPr>
                <w:sz w:val="24"/>
                <w:szCs w:val="24"/>
              </w:rPr>
              <w:t xml:space="preserve"> </w:t>
            </w:r>
            <w:proofErr w:type="spellStart"/>
            <w:r w:rsidRPr="00D17721">
              <w:rPr>
                <w:sz w:val="24"/>
                <w:szCs w:val="24"/>
              </w:rPr>
              <w:t>nhãn</w:t>
            </w:r>
            <w:proofErr w:type="spellEnd"/>
          </w:p>
        </w:tc>
      </w:tr>
    </w:tbl>
    <w:p w14:paraId="536DF844" w14:textId="77777777" w:rsidR="006D3A2D" w:rsidRDefault="00DB6CF7">
      <w:pPr>
        <w:pStyle w:val="Heading1"/>
        <w:pageBreakBefore/>
      </w:pPr>
      <w:bookmarkStart w:id="2" w:name="_Toc242392760"/>
      <w:bookmarkStart w:id="3" w:name="_Toc242782101"/>
      <w:r>
        <w:lastRenderedPageBreak/>
        <w:t>CHƯƠNG 1. GIỚI THIỆU</w:t>
      </w:r>
      <w:bookmarkEnd w:id="2"/>
      <w:bookmarkEnd w:id="3"/>
    </w:p>
    <w:p w14:paraId="3CDA2E62" w14:textId="77777777" w:rsidR="006D3A2D" w:rsidRDefault="00DB6CF7">
      <w:pPr>
        <w:pStyle w:val="Heading2"/>
      </w:pPr>
      <w:bookmarkStart w:id="4" w:name="_Toc242392761"/>
      <w:bookmarkStart w:id="5" w:name="_Toc242782102"/>
      <w:r>
        <w:t xml:space="preserve">1.1.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4"/>
      <w:bookmarkEnd w:id="5"/>
      <w:proofErr w:type="spellEnd"/>
    </w:p>
    <w:p w14:paraId="19322BBD" w14:textId="77777777" w:rsidR="006D3A2D" w:rsidRDefault="00DB6CF7">
      <w:pPr>
        <w:ind w:firstLine="567"/>
        <w:jc w:val="both"/>
      </w:pP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(Information Retrieval </w:t>
      </w:r>
      <w:r w:rsidR="005C3EB0">
        <w:t>-</w:t>
      </w:r>
      <w:r>
        <w:t xml:space="preserve"> IR)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[12, 13].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[13]. Khi “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4C4A5BD" w14:textId="1ECD7ECB" w:rsidR="006D3A2D" w:rsidRDefault="00DB6CF7">
      <w:pPr>
        <w:ind w:firstLine="567"/>
        <w:jc w:val="both"/>
      </w:pPr>
      <w:proofErr w:type="spellStart"/>
      <w:r>
        <w:t>Nhiều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“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váy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”: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t xml:space="preserve"> (Composed Image Retrieval </w:t>
      </w:r>
      <w:r w:rsidR="009E1637">
        <w:rPr>
          <w:lang w:val="vi-VN"/>
        </w:rPr>
        <w:t>-</w:t>
      </w:r>
      <w:r>
        <w:t xml:space="preserve"> CIR). CIR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[1, 7, 8].</w:t>
      </w:r>
    </w:p>
    <w:p w14:paraId="77170059" w14:textId="77777777" w:rsidR="006D3A2D" w:rsidRDefault="00DB6CF7">
      <w:pPr>
        <w:ind w:firstLine="567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CIR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IR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Precision/Recall) sang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[1] (CVPR 2024)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8755B7B" w14:textId="77777777" w:rsidR="006D3A2D" w:rsidRDefault="00DB6CF7">
      <w:pPr>
        <w:pStyle w:val="Heading2"/>
      </w:pPr>
      <w:bookmarkStart w:id="6" w:name="_Toc242392762"/>
      <w:bookmarkStart w:id="7" w:name="_Toc242782103"/>
      <w:r>
        <w:lastRenderedPageBreak/>
        <w:t xml:space="preserve">1.2.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bookmarkEnd w:id="6"/>
      <w:bookmarkEnd w:id="7"/>
      <w:proofErr w:type="spellEnd"/>
    </w:p>
    <w:p w14:paraId="59434EFB" w14:textId="77777777" w:rsidR="006D3A2D" w:rsidRDefault="00DB6CF7">
      <w:pPr>
        <w:ind w:firstLine="567"/>
        <w:jc w:val="both"/>
      </w:pPr>
      <w:proofErr w:type="spellStart"/>
      <w:r>
        <w:t>Trong</w:t>
      </w:r>
      <w:proofErr w:type="spellEnd"/>
      <w:r>
        <w:t xml:space="preserve"> CIR,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t xml:space="preserve"> </w:t>
      </w:r>
      <w:proofErr w:type="spellStart"/>
      <w:r>
        <w:t>x_ref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chỉnh</w:t>
      </w:r>
      <w:proofErr w:type="spellEnd"/>
      <w:r>
        <w:t xml:space="preserve"> </w:t>
      </w:r>
      <w:proofErr w:type="spellStart"/>
      <w:r>
        <w:t>x_c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1.1).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CIR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⟨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đích</w:t>
      </w:r>
      <w:proofErr w:type="spellEnd"/>
      <w:r>
        <w:t>⟩.</w:t>
      </w:r>
    </w:p>
    <w:p w14:paraId="0639D019" w14:textId="77777777" w:rsidR="006D3A2D" w:rsidRDefault="00DB6CF7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7437790B" wp14:editId="0F2B8F70">
            <wp:extent cx="5400000" cy="1920000"/>
            <wp:effectExtent l="0" t="0" r="0" b="0"/>
            <wp:docPr id="1216632307" name="Picture 1216632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0B8C" w14:textId="0D835387" w:rsidR="006D3A2D" w:rsidRPr="00240E83" w:rsidRDefault="00DB6CF7">
      <w:pPr>
        <w:pStyle w:val="Caption"/>
        <w:rPr>
          <w:bCs w:val="0"/>
        </w:rPr>
      </w:pPr>
      <w:bookmarkStart w:id="8" w:name="_Toc242782139"/>
      <w:proofErr w:type="spellStart"/>
      <w:r w:rsidRPr="00240E83">
        <w:rPr>
          <w:bCs w:val="0"/>
        </w:rPr>
        <w:t>Hình</w:t>
      </w:r>
      <w:proofErr w:type="spellEnd"/>
      <w:r w:rsidRPr="00240E83">
        <w:rPr>
          <w:bCs w:val="0"/>
        </w:rPr>
        <w:t xml:space="preserve"> 1.</w:t>
      </w:r>
      <w:r w:rsidRPr="00240E83">
        <w:rPr>
          <w:bCs w:val="0"/>
        </w:rPr>
        <w:fldChar w:fldCharType="begin"/>
      </w:r>
      <w:r w:rsidRPr="00240E83">
        <w:rPr>
          <w:bCs w:val="0"/>
        </w:rPr>
        <w:instrText xml:space="preserve"> SEQ Hình \* ARABIC \s 1 </w:instrText>
      </w:r>
      <w:r w:rsidRPr="00240E83">
        <w:rPr>
          <w:bCs w:val="0"/>
        </w:rPr>
        <w:fldChar w:fldCharType="separate"/>
      </w:r>
      <w:r w:rsidR="00D2298A">
        <w:rPr>
          <w:bCs w:val="0"/>
          <w:noProof/>
        </w:rPr>
        <w:t>1</w:t>
      </w:r>
      <w:r w:rsidRPr="00240E83">
        <w:rPr>
          <w:bCs w:val="0"/>
        </w:rPr>
        <w:fldChar w:fldCharType="end"/>
      </w:r>
      <w:r w:rsidRPr="00240E83">
        <w:rPr>
          <w:bCs w:val="0"/>
        </w:rPr>
        <w:t xml:space="preserve">: </w:t>
      </w:r>
      <w:proofErr w:type="spellStart"/>
      <w:r w:rsidRPr="00240E83">
        <w:rPr>
          <w:bCs w:val="0"/>
        </w:rPr>
        <w:t>Một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truy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vấn</w:t>
      </w:r>
      <w:proofErr w:type="spellEnd"/>
      <w:r w:rsidRPr="00240E83">
        <w:rPr>
          <w:bCs w:val="0"/>
        </w:rPr>
        <w:t xml:space="preserve"> CIR </w:t>
      </w:r>
      <w:proofErr w:type="spellStart"/>
      <w:r w:rsidRPr="00240E83">
        <w:rPr>
          <w:bCs w:val="0"/>
        </w:rPr>
        <w:t>thực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tế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trong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FashionIQ</w:t>
      </w:r>
      <w:proofErr w:type="spellEnd"/>
      <w:r w:rsidRPr="00240E83">
        <w:rPr>
          <w:bCs w:val="0"/>
        </w:rPr>
        <w:t xml:space="preserve">: </w:t>
      </w:r>
      <w:proofErr w:type="spellStart"/>
      <w:r w:rsidRPr="00240E83">
        <w:rPr>
          <w:bCs w:val="0"/>
        </w:rPr>
        <w:t>ảnh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tham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chiếu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và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văn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bản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điều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chỉnh</w:t>
      </w:r>
      <w:proofErr w:type="spellEnd"/>
      <w:r w:rsidRPr="00240E83">
        <w:rPr>
          <w:bCs w:val="0"/>
        </w:rPr>
        <w:t xml:space="preserve">, </w:t>
      </w:r>
      <w:proofErr w:type="spellStart"/>
      <w:r w:rsidRPr="00240E83">
        <w:rPr>
          <w:bCs w:val="0"/>
        </w:rPr>
        <w:t>ảnh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đích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cần</w:t>
      </w:r>
      <w:proofErr w:type="spellEnd"/>
      <w:r w:rsidRPr="00240E83">
        <w:rPr>
          <w:bCs w:val="0"/>
        </w:rPr>
        <w:t xml:space="preserve"> </w:t>
      </w:r>
      <w:proofErr w:type="spellStart"/>
      <w:r w:rsidRPr="00240E83">
        <w:rPr>
          <w:bCs w:val="0"/>
        </w:rPr>
        <w:t>tìm</w:t>
      </w:r>
      <w:bookmarkEnd w:id="8"/>
      <w:proofErr w:type="spellEnd"/>
    </w:p>
    <w:p w14:paraId="2454EA1B" w14:textId="77777777" w:rsidR="006D3A2D" w:rsidRDefault="00DB6CF7">
      <w:pPr>
        <w:ind w:firstLine="567"/>
        <w:jc w:val="both"/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CIR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web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FashionIQ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46,6 </w:t>
      </w:r>
      <w:proofErr w:type="spellStart"/>
      <w:r>
        <w:t>nghìn</w:t>
      </w:r>
      <w:proofErr w:type="spellEnd"/>
      <w:r>
        <w:t xml:space="preserve">, CIRR </w:t>
      </w:r>
      <w:proofErr w:type="spellStart"/>
      <w:r>
        <w:t>khoảng</w:t>
      </w:r>
      <w:proofErr w:type="spellEnd"/>
      <w:r>
        <w:t xml:space="preserve"> 28,8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) [1].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sang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r>
        <w:rPr>
          <w:b/>
        </w:rPr>
        <w:t xml:space="preserve">CIR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mẫu</w:t>
      </w:r>
      <w:proofErr w:type="spellEnd"/>
      <w:r>
        <w:t xml:space="preserve"> (zero-shot CIR – ZS-CIR)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CIR [2, 3].</w:t>
      </w:r>
    </w:p>
    <w:p w14:paraId="68A5C507" w14:textId="77777777" w:rsidR="006D3A2D" w:rsidRDefault="00DB6CF7">
      <w:pPr>
        <w:pStyle w:val="Heading2"/>
      </w:pPr>
      <w:bookmarkStart w:id="9" w:name="_Toc242392763"/>
      <w:bookmarkStart w:id="10" w:name="_Toc242782104"/>
      <w:r>
        <w:t xml:space="preserve">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  <w:bookmarkEnd w:id="9"/>
      <w:bookmarkEnd w:id="10"/>
    </w:p>
    <w:p w14:paraId="3A8498BA" w14:textId="77777777" w:rsidR="006D3A2D" w:rsidRDefault="00DB6CF7">
      <w:pPr>
        <w:ind w:firstLine="567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0BE3E2BA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t>Đọc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[1]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(Pic2Word [3], SEARLE [2]).</w:t>
      </w:r>
    </w:p>
    <w:p w14:paraId="407DB42A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lastRenderedPageBreak/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[21]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checkpoint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LinCIR</w:t>
      </w:r>
      <w:proofErr w:type="spellEnd"/>
      <w:r>
        <w:t>.</w:t>
      </w:r>
    </w:p>
    <w:p w14:paraId="31758ABF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  <w:r>
        <w:t xml:space="preserve">: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;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baseline do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055892EA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minh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ablation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(modality gap)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3208C019" w14:textId="77777777" w:rsidR="006D3A2D" w:rsidRDefault="00DB6CF7">
      <w:pPr>
        <w:ind w:firstLine="567"/>
        <w:jc w:val="both"/>
      </w:pPr>
      <w:r>
        <w:t xml:space="preserve">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(GPU NVIDIA T4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Kaggle, </w:t>
      </w:r>
      <w:proofErr w:type="spellStart"/>
      <w:r>
        <w:t>khoảng</w:t>
      </w:r>
      <w:proofErr w:type="spellEnd"/>
      <w:r>
        <w:t xml:space="preserve"> 30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),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backbone CLIP </w:t>
      </w:r>
      <w:proofErr w:type="spellStart"/>
      <w:r>
        <w:t>ViT</w:t>
      </w:r>
      <w:proofErr w:type="spellEnd"/>
      <w:r>
        <w:t xml:space="preserve">-L/14,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5.000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20.000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 GPU A100)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, CIRCO. </w:t>
      </w:r>
      <w:proofErr w:type="spellStart"/>
      <w:r>
        <w:t>Bộ</w:t>
      </w:r>
      <w:proofErr w:type="spellEnd"/>
      <w:r>
        <w:t xml:space="preserve"> CIRR [7]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NLVR2)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14BE558D" w14:textId="77777777" w:rsidR="006D3A2D" w:rsidRDefault="00DB6CF7">
      <w:pPr>
        <w:pStyle w:val="Heading2"/>
      </w:pPr>
      <w:bookmarkStart w:id="11" w:name="_Toc242392764"/>
      <w:bookmarkStart w:id="12" w:name="_Toc242782105"/>
      <w:r>
        <w:t xml:space="preserve">1.4.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bookmarkEnd w:id="11"/>
      <w:bookmarkEnd w:id="12"/>
      <w:proofErr w:type="spellEnd"/>
    </w:p>
    <w:p w14:paraId="64E4CD39" w14:textId="77777777" w:rsidR="006D3A2D" w:rsidRDefault="00DB6CF7">
      <w:pPr>
        <w:ind w:firstLine="567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(1)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sang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(Python 3.13, </w:t>
      </w:r>
      <w:proofErr w:type="spellStart"/>
      <w:r>
        <w:t>PyTorch</w:t>
      </w:r>
      <w:proofErr w:type="spellEnd"/>
      <w:r>
        <w:t xml:space="preserve"> 2.11, transformers 5.x)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; (2)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; (3)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38A1FD17" w14:textId="77777777" w:rsidR="006D3A2D" w:rsidRDefault="00DB6CF7">
      <w:pPr>
        <w:ind w:firstLine="567"/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5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6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;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39773F16" w14:textId="6D3B9747" w:rsidR="006D3A2D" w:rsidRDefault="00DB6CF7">
      <w:pPr>
        <w:pStyle w:val="Heading1"/>
        <w:pageBreakBefore/>
      </w:pPr>
      <w:bookmarkStart w:id="13" w:name="_Toc242392765"/>
      <w:bookmarkStart w:id="14" w:name="_Toc242782106"/>
      <w:r>
        <w:lastRenderedPageBreak/>
        <w:t>CHƯƠNG 2. CƠ SỞ LÝ THUYẾT</w:t>
      </w:r>
      <w:r w:rsidR="00770980">
        <w:br/>
      </w:r>
      <w:r>
        <w:t>VÀ NGHIÊN CỨU LIÊN QUAN</w:t>
      </w:r>
      <w:bookmarkEnd w:id="13"/>
      <w:bookmarkEnd w:id="14"/>
    </w:p>
    <w:p w14:paraId="2EBBFFC4" w14:textId="77777777" w:rsidR="006D3A2D" w:rsidRDefault="00DB6CF7">
      <w:pPr>
        <w:pStyle w:val="Heading2"/>
      </w:pPr>
      <w:bookmarkStart w:id="15" w:name="_Toc242392766"/>
      <w:bookmarkStart w:id="16" w:name="_Toc242782107"/>
      <w:r>
        <w:t xml:space="preserve">2.1.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15"/>
      <w:bookmarkEnd w:id="16"/>
      <w:proofErr w:type="spellEnd"/>
    </w:p>
    <w:p w14:paraId="7D4FD4B2" w14:textId="77777777" w:rsidR="006D3A2D" w:rsidRDefault="00DB6CF7">
      <w:pPr>
        <w:ind w:firstLine="567"/>
        <w:jc w:val="both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[12, 13]. Hai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(Precision)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(Recall):</w:t>
      </w:r>
    </w:p>
    <w:p w14:paraId="7A9FB057" w14:textId="77777777" w:rsidR="006D3A2D" w:rsidRDefault="00DB6CF7">
      <w:pPr>
        <w:jc w:val="center"/>
      </w:pPr>
      <w:r>
        <w:rPr>
          <w:i/>
        </w:rPr>
        <w:t>Precision = |</w:t>
      </w:r>
      <w:proofErr w:type="spellStart"/>
      <w:r>
        <w:rPr>
          <w:i/>
        </w:rPr>
        <w:t>Truy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∩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>| / |</w:t>
      </w:r>
      <w:proofErr w:type="spellStart"/>
      <w:r>
        <w:rPr>
          <w:i/>
        </w:rPr>
        <w:t>Truy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proofErr w:type="gramStart"/>
      <w:r>
        <w:rPr>
          <w:i/>
        </w:rPr>
        <w:t xml:space="preserve">|,   </w:t>
      </w:r>
      <w:proofErr w:type="gramEnd"/>
      <w:r>
        <w:rPr>
          <w:i/>
        </w:rPr>
        <w:t xml:space="preserve"> Recall = |</w:t>
      </w:r>
      <w:proofErr w:type="spellStart"/>
      <w:r>
        <w:rPr>
          <w:i/>
        </w:rPr>
        <w:t>Truy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∩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>| / |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>|</w:t>
      </w:r>
      <w:r>
        <w:t xml:space="preserve">        (2.1)</w:t>
      </w:r>
    </w:p>
    <w:p w14:paraId="5B3CE739" w14:textId="77777777" w:rsidR="006D3A2D" w:rsidRDefault="00DB6CF7">
      <w:pPr>
        <w:ind w:firstLine="567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CIR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K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FashionIQ</w:t>
      </w:r>
      <w:proofErr w:type="spellEnd"/>
      <w:r>
        <w:t xml:space="preserve">, CIRR),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</w:rPr>
        <w:t>Recall@K</w:t>
      </w:r>
      <w:proofErr w:type="spellEnd"/>
      <w: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CIRCO,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b/>
        </w:rPr>
        <w:t>mAP@K</w:t>
      </w:r>
      <w:proofErr w:type="spellEnd"/>
      <w:r>
        <w:t xml:space="preserve"> (mean Average Precision at K):</w:t>
      </w:r>
    </w:p>
    <w:p w14:paraId="4A7F6C05" w14:textId="77777777" w:rsidR="006D3A2D" w:rsidRDefault="00DB6CF7">
      <w:pPr>
        <w:jc w:val="center"/>
      </w:pPr>
      <w:r>
        <w:rPr>
          <w:i/>
        </w:rPr>
        <w:t xml:space="preserve">AP@K = (1 / </w:t>
      </w:r>
      <w:proofErr w:type="gramStart"/>
      <w:r>
        <w:rPr>
          <w:i/>
        </w:rPr>
        <w:t>min(</w:t>
      </w:r>
      <w:proofErr w:type="gramEnd"/>
      <w:r>
        <w:rPr>
          <w:i/>
        </w:rPr>
        <w:t xml:space="preserve">K, |G|)) · Σ_{k=1..K} </w:t>
      </w:r>
      <w:proofErr w:type="spellStart"/>
      <w:r>
        <w:rPr>
          <w:i/>
        </w:rPr>
        <w:t>P@k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rel</w:t>
      </w:r>
      <w:proofErr w:type="spellEnd"/>
      <w:r>
        <w:rPr>
          <w:i/>
        </w:rPr>
        <w:t xml:space="preserve">(k),    </w:t>
      </w:r>
      <w:proofErr w:type="spellStart"/>
      <w:r>
        <w:rPr>
          <w:i/>
        </w:rPr>
        <w:t>mAP@K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AP@K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mọi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vấn</w:t>
      </w:r>
      <w:proofErr w:type="spellEnd"/>
      <w:r>
        <w:t xml:space="preserve">        (2.2)</w:t>
      </w:r>
    </w:p>
    <w:p w14:paraId="155FCE64" w14:textId="77777777" w:rsidR="006D3A2D" w:rsidRDefault="00DB6CF7">
      <w:pPr>
        <w:ind w:firstLine="567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P@k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rel</w:t>
      </w:r>
      <w:proofErr w:type="spellEnd"/>
      <w:r>
        <w:t xml:space="preserve">(k)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k </w:t>
      </w:r>
      <w:proofErr w:type="spellStart"/>
      <w:r>
        <w:t>thuộc</w:t>
      </w:r>
      <w:proofErr w:type="spellEnd"/>
      <w:r>
        <w:t xml:space="preserve"> G. </w:t>
      </w:r>
      <w:proofErr w:type="spellStart"/>
      <w:r>
        <w:t>mAP@K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Recall@K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R@1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một-đáp-án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“</w:t>
      </w:r>
      <w:proofErr w:type="spellStart"/>
      <w:r>
        <w:t>âm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giả</w:t>
      </w:r>
      <w:proofErr w:type="spellEnd"/>
      <w:r>
        <w:t>”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) [1, 20],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CIRCO </w:t>
      </w:r>
      <w:proofErr w:type="spellStart"/>
      <w:r>
        <w:t>và</w:t>
      </w:r>
      <w:proofErr w:type="spellEnd"/>
      <w:r>
        <w:t xml:space="preserve"> R@K </w:t>
      </w:r>
      <w:proofErr w:type="spellStart"/>
      <w:r>
        <w:t>với</w:t>
      </w:r>
      <w:proofErr w:type="spellEnd"/>
      <w:r>
        <w:t xml:space="preserve"> K </w:t>
      </w:r>
      <w:proofErr w:type="spellStart"/>
      <w:r>
        <w:t>lớn</w:t>
      </w:r>
      <w:proofErr w:type="spellEnd"/>
      <w:r>
        <w:t>.</w:t>
      </w:r>
    </w:p>
    <w:p w14:paraId="177D8C40" w14:textId="77777777" w:rsidR="006D3A2D" w:rsidRDefault="00DB6CF7">
      <w:pPr>
        <w:pStyle w:val="Heading2"/>
      </w:pPr>
      <w:bookmarkStart w:id="17" w:name="_Toc242392767"/>
      <w:bookmarkStart w:id="18" w:name="_Toc242782108"/>
      <w:r>
        <w:t xml:space="preserve">2.2.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CLIP</w:t>
      </w:r>
      <w:bookmarkEnd w:id="17"/>
      <w:bookmarkEnd w:id="18"/>
    </w:p>
    <w:p w14:paraId="467A3663" w14:textId="77777777" w:rsidR="006D3A2D" w:rsidRDefault="00DB6CF7">
      <w:pPr>
        <w:ind w:firstLine="567"/>
        <w:jc w:val="both"/>
      </w:pPr>
      <w:r>
        <w:t xml:space="preserve">CLIP [4]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I (Vision Transformer [25])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 (Transformer [24]),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400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ảnh</w:t>
      </w:r>
      <w:proofErr w:type="spellEnd"/>
      <w:r>
        <w:t>–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d 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token, </w:t>
      </w:r>
      <w:proofErr w:type="spellStart"/>
      <w:r>
        <w:t>mỗi</w:t>
      </w:r>
      <w:proofErr w:type="spellEnd"/>
      <w:r>
        <w:t xml:space="preserve">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b/>
        </w:rPr>
        <w:t>token embedding</w:t>
      </w:r>
      <w:r>
        <w:t xml:space="preserve"> e qua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E_w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b/>
        </w:rPr>
        <w:t xml:space="preserve">vector </w:t>
      </w:r>
      <w:proofErr w:type="spellStart"/>
      <w:r>
        <w:rPr>
          <w:b/>
        </w:rPr>
        <w:t>nhúng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t xml:space="preserve"> </w:t>
      </w:r>
      <w:proofErr w:type="spellStart"/>
      <w:r>
        <w:t>z_c</w:t>
      </w:r>
      <w:proofErr w:type="spellEnd"/>
      <w:r>
        <w:t xml:space="preserve"> = C(</w:t>
      </w:r>
      <w:proofErr w:type="spellStart"/>
      <w:r>
        <w:t>E_w</w:t>
      </w:r>
      <w:proofErr w:type="spellEnd"/>
      <w:r>
        <w:t>(</w:t>
      </w:r>
      <w:proofErr w:type="spellStart"/>
      <w:r>
        <w:t>t_c</w:t>
      </w:r>
      <w:proofErr w:type="spellEnd"/>
      <w:r>
        <w:t xml:space="preserve">));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z_i</w:t>
      </w:r>
      <w:proofErr w:type="spellEnd"/>
      <w:r>
        <w:t xml:space="preserve"> = I(</w:t>
      </w:r>
      <w:proofErr w:type="spellStart"/>
      <w:r>
        <w:t>x_i</w:t>
      </w:r>
      <w:proofErr w:type="spellEnd"/>
      <w:r>
        <w:t xml:space="preserve">).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cosine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vector.</w:t>
      </w:r>
    </w:p>
    <w:p w14:paraId="59854436" w14:textId="77777777" w:rsidR="006D3A2D" w:rsidRDefault="00DB6CF7">
      <w:pPr>
        <w:ind w:firstLine="567"/>
        <w:jc w:val="both"/>
      </w:pPr>
      <w:proofErr w:type="spellStart"/>
      <w:r>
        <w:t>Nhờ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vector</w:t>
      </w:r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cosine.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Boolean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[13].</w:t>
      </w:r>
    </w:p>
    <w:p w14:paraId="6896BA0F" w14:textId="77777777" w:rsidR="006D3A2D" w:rsidRDefault="00DB6CF7">
      <w:pPr>
        <w:pStyle w:val="Heading2"/>
      </w:pPr>
      <w:bookmarkStart w:id="19" w:name="_Toc242392768"/>
      <w:bookmarkStart w:id="20" w:name="_Toc242782109"/>
      <w:r>
        <w:t xml:space="preserve">2.3.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(modality gap)</w:t>
      </w:r>
      <w:bookmarkEnd w:id="19"/>
      <w:bookmarkEnd w:id="20"/>
    </w:p>
    <w:p w14:paraId="796CC79C" w14:textId="77777777" w:rsidR="006D3A2D" w:rsidRDefault="00DB6CF7">
      <w:pPr>
        <w:ind w:firstLine="567"/>
        <w:jc w:val="both"/>
      </w:pPr>
      <w:r>
        <w:t xml:space="preserve">Liang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[5]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CLIP, vector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vector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hai</w:t>
      </w:r>
      <w:proofErr w:type="spellEnd"/>
      <w:r>
        <w:t xml:space="preserve"> “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nón</w:t>
      </w:r>
      <w:proofErr w:type="spellEnd"/>
      <w:r>
        <w:t xml:space="preserve">”)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vector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vector </w:t>
      </w:r>
      <w:proofErr w:type="spellStart"/>
      <w:r>
        <w:t>ảnh</w:t>
      </w:r>
      <w:proofErr w:type="spellEnd"/>
      <w:r>
        <w:t xml:space="preserve"> ở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CapDec</w:t>
      </w:r>
      <w:proofErr w:type="spellEnd"/>
      <w:r>
        <w:t xml:space="preserve"> [6]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Gauss </w:t>
      </w:r>
      <w:proofErr w:type="spellStart"/>
      <w:r>
        <w:t>vào</w:t>
      </w:r>
      <w:proofErr w:type="spellEnd"/>
      <w:r>
        <w:t xml:space="preserve"> vector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5D3296AB" w14:textId="77777777" w:rsidR="006D3A2D" w:rsidRDefault="00DB6CF7">
      <w:pPr>
        <w:pStyle w:val="Heading2"/>
      </w:pPr>
      <w:bookmarkStart w:id="21" w:name="_Toc242392769"/>
      <w:bookmarkStart w:id="22" w:name="_Toc242782110"/>
      <w:r>
        <w:t xml:space="preserve">2.4.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bookmarkEnd w:id="21"/>
      <w:bookmarkEnd w:id="22"/>
      <w:proofErr w:type="spellEnd"/>
    </w:p>
    <w:p w14:paraId="78CB06A5" w14:textId="77777777" w:rsidR="006D3A2D" w:rsidRDefault="00DB6CF7">
      <w:pPr>
        <w:ind w:firstLine="567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CIR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TIRG [10] hay Combiner [9]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CLIP). Combiner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sang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FCAD0B2" w14:textId="77777777" w:rsidR="006D3A2D" w:rsidRDefault="00DB6CF7">
      <w:pPr>
        <w:pStyle w:val="Heading2"/>
      </w:pPr>
      <w:bookmarkStart w:id="23" w:name="_Toc242392770"/>
      <w:bookmarkStart w:id="24" w:name="_Toc242782111"/>
      <w:r>
        <w:lastRenderedPageBreak/>
        <w:t xml:space="preserve">2.5. Zero-shot CIR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bookmarkEnd w:id="23"/>
      <w:bookmarkEnd w:id="24"/>
      <w:proofErr w:type="spellEnd"/>
    </w:p>
    <w:p w14:paraId="42B4ED98" w14:textId="77777777" w:rsidR="006D3A2D" w:rsidRDefault="00DB6CF7">
      <w:pPr>
        <w:ind w:firstLine="567"/>
        <w:jc w:val="both"/>
      </w:pPr>
      <w:proofErr w:type="spellStart"/>
      <w:r>
        <w:t>Hướng</w:t>
      </w:r>
      <w:proofErr w:type="spellEnd"/>
      <w:r>
        <w:t xml:space="preserve"> ZS-CIR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rPr>
          <w:b/>
        </w:rPr>
        <w:t>nghịch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t xml:space="preserve"> (textual inversion [14]):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” [$]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token embedding </w:t>
      </w:r>
      <w:proofErr w:type="spellStart"/>
      <w:r>
        <w:t>của</w:t>
      </w:r>
      <w:proofErr w:type="spellEnd"/>
      <w:r>
        <w:t xml:space="preserve"> CLIP,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“a photo of [$] that {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}”,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→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φ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vector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z_i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token embedding.</w:t>
      </w:r>
    </w:p>
    <w:p w14:paraId="320BAB26" w14:textId="77777777" w:rsidR="006D3A2D" w:rsidRDefault="00DB6CF7">
      <w:pPr>
        <w:pStyle w:val="ListBullet"/>
        <w:jc w:val="both"/>
      </w:pPr>
      <w:r>
        <w:rPr>
          <w:b/>
        </w:rPr>
        <w:t>Pic2Word</w:t>
      </w:r>
      <w:r>
        <w:t xml:space="preserve"> [3]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φ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z_i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vector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“a photo of [$]”.</w:t>
      </w:r>
    </w:p>
    <w:p w14:paraId="04B19CDC" w14:textId="77777777" w:rsidR="006D3A2D" w:rsidRDefault="00DB6CF7">
      <w:pPr>
        <w:pStyle w:val="ListBullet"/>
        <w:jc w:val="both"/>
      </w:pPr>
      <w:r>
        <w:rPr>
          <w:b/>
        </w:rPr>
        <w:t>SEARLE</w:t>
      </w:r>
      <w:r>
        <w:t xml:space="preserve"> [2]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token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), </w:t>
      </w:r>
      <w:proofErr w:type="spellStart"/>
      <w:r>
        <w:t>dùng</w:t>
      </w:r>
      <w:proofErr w:type="spellEnd"/>
      <w:r>
        <w:t xml:space="preserve"> 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chưng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φ; SEARLE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CIRCO.</w:t>
      </w:r>
    </w:p>
    <w:p w14:paraId="2CDB6569" w14:textId="77777777" w:rsidR="006D3A2D" w:rsidRDefault="00DB6CF7">
      <w:pPr>
        <w:ind w:firstLine="567"/>
        <w:jc w:val="both"/>
      </w:pPr>
      <w:r>
        <w:t xml:space="preserve">Theo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[1],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(1)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“a photo of [$]”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backbone; (2)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 CC3M </w:t>
      </w:r>
      <w:proofErr w:type="spellStart"/>
      <w:r>
        <w:t>khoảng</w:t>
      </w:r>
      <w:proofErr w:type="spellEnd"/>
      <w:r>
        <w:t xml:space="preserve"> 430 GB so </w:t>
      </w:r>
      <w:proofErr w:type="spellStart"/>
      <w:r>
        <w:t>với</w:t>
      </w:r>
      <w:proofErr w:type="spellEnd"/>
      <w:r>
        <w:t xml:space="preserve"> 125 MB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>).</w:t>
      </w:r>
    </w:p>
    <w:p w14:paraId="77CE3D8A" w14:textId="77777777" w:rsidR="006D3A2D" w:rsidRDefault="00DB6CF7">
      <w:pPr>
        <w:pStyle w:val="Heading1"/>
        <w:pageBreakBefore/>
      </w:pPr>
      <w:bookmarkStart w:id="25" w:name="_Toc242392771"/>
      <w:bookmarkStart w:id="26" w:name="_Toc242782112"/>
      <w:r>
        <w:lastRenderedPageBreak/>
        <w:t>CHƯƠNG 3. PHƯƠNG PHÁP LINCIR</w:t>
      </w:r>
      <w:bookmarkEnd w:id="25"/>
      <w:bookmarkEnd w:id="26"/>
    </w:p>
    <w:p w14:paraId="3E1BD384" w14:textId="77777777" w:rsidR="006D3A2D" w:rsidRDefault="00DB6CF7">
      <w:pPr>
        <w:pStyle w:val="Heading2"/>
      </w:pPr>
      <w:bookmarkStart w:id="27" w:name="_Toc242392772"/>
      <w:bookmarkStart w:id="28" w:name="_Toc242782113"/>
      <w:r>
        <w:t xml:space="preserve">3.1.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27"/>
      <w:bookmarkEnd w:id="28"/>
      <w:proofErr w:type="spellEnd"/>
    </w:p>
    <w:p w14:paraId="4C8E3682" w14:textId="7AE731E7" w:rsidR="006D3A2D" w:rsidRDefault="00DB6CF7">
      <w:pPr>
        <w:ind w:firstLine="567"/>
        <w:jc w:val="both"/>
      </w:pPr>
      <w:proofErr w:type="spellStart"/>
      <w:r>
        <w:t>LinCIR</w:t>
      </w:r>
      <w:proofErr w:type="spellEnd"/>
      <w:r>
        <w:t xml:space="preserve"> [1]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token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Pic2Word/SEARLE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: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φ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vector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z_i</w:t>
      </w:r>
      <w:proofErr w:type="spellEnd"/>
      <w:r>
        <w:t xml:space="preserve">,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vector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z_c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token embedding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</w:rPr>
        <w:t>Self-Masking Projection</w:t>
      </w:r>
      <w:r>
        <w:t xml:space="preserve"> (SMP).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φ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3.1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ở </w:t>
      </w:r>
      <w:proofErr w:type="spellStart"/>
      <w:r>
        <w:t>Chương</w:t>
      </w:r>
      <w:proofErr w:type="spellEnd"/>
      <w:r>
        <w:t xml:space="preserve"> 4).</w:t>
      </w:r>
    </w:p>
    <w:p w14:paraId="06CE04FA" w14:textId="77777777" w:rsidR="006D3A2D" w:rsidRDefault="00DB6CF7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152A7982" wp14:editId="19841E16">
            <wp:extent cx="5400000" cy="2540377"/>
            <wp:effectExtent l="0" t="0" r="0" b="0"/>
            <wp:docPr id="1216632308" name="Picture 121663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cir_tr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A5F1" w14:textId="20CF280E" w:rsidR="006D3A2D" w:rsidRPr="004261EE" w:rsidRDefault="00DB6CF7">
      <w:pPr>
        <w:pStyle w:val="Caption"/>
        <w:rPr>
          <w:bCs w:val="0"/>
        </w:rPr>
      </w:pPr>
      <w:bookmarkStart w:id="29" w:name="_Toc242782140"/>
      <w:proofErr w:type="spellStart"/>
      <w:r w:rsidRPr="004261EE">
        <w:rPr>
          <w:bCs w:val="0"/>
        </w:rPr>
        <w:t>Hình</w:t>
      </w:r>
      <w:proofErr w:type="spellEnd"/>
      <w:r w:rsidRPr="004261EE">
        <w:rPr>
          <w:bCs w:val="0"/>
        </w:rPr>
        <w:t xml:space="preserve"> 3.</w:t>
      </w:r>
      <w:r w:rsidRPr="004261EE">
        <w:rPr>
          <w:bCs w:val="0"/>
        </w:rPr>
        <w:fldChar w:fldCharType="begin"/>
      </w:r>
      <w:r w:rsidRPr="004261EE">
        <w:rPr>
          <w:bCs w:val="0"/>
        </w:rPr>
        <w:instrText xml:space="preserve"> SEQ Hình \* ARABIC \s 1 </w:instrText>
      </w:r>
      <w:r w:rsidRPr="004261EE">
        <w:rPr>
          <w:bCs w:val="0"/>
        </w:rPr>
        <w:fldChar w:fldCharType="separate"/>
      </w:r>
      <w:r w:rsidR="00D2298A">
        <w:rPr>
          <w:bCs w:val="0"/>
          <w:noProof/>
        </w:rPr>
        <w:t>1</w:t>
      </w:r>
      <w:r w:rsidRPr="004261EE">
        <w:rPr>
          <w:bCs w:val="0"/>
        </w:rPr>
        <w:fldChar w:fldCharType="end"/>
      </w:r>
      <w:r w:rsidRPr="004261EE">
        <w:rPr>
          <w:bCs w:val="0"/>
        </w:rPr>
        <w:t xml:space="preserve">: </w:t>
      </w:r>
      <w:proofErr w:type="spellStart"/>
      <w:r w:rsidRPr="004261EE">
        <w:rPr>
          <w:bCs w:val="0"/>
        </w:rPr>
        <w:t>Quá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trình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huấn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luyện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LinCIR</w:t>
      </w:r>
      <w:proofErr w:type="spellEnd"/>
      <w:r w:rsidRPr="004261EE">
        <w:rPr>
          <w:bCs w:val="0"/>
        </w:rPr>
        <w:t xml:space="preserve"> (SMP) </w:t>
      </w:r>
      <w:proofErr w:type="spellStart"/>
      <w:r w:rsidRPr="004261EE">
        <w:rPr>
          <w:bCs w:val="0"/>
        </w:rPr>
        <w:t>và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vị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trí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hai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cải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tiến</w:t>
      </w:r>
      <w:proofErr w:type="spellEnd"/>
      <w:r w:rsidRPr="004261EE">
        <w:rPr>
          <w:bCs w:val="0"/>
        </w:rPr>
        <w:t xml:space="preserve"> A, B </w:t>
      </w:r>
      <w:proofErr w:type="spellStart"/>
      <w:r w:rsidRPr="004261EE">
        <w:rPr>
          <w:bCs w:val="0"/>
        </w:rPr>
        <w:t>của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nhóm</w:t>
      </w:r>
      <w:bookmarkEnd w:id="29"/>
      <w:proofErr w:type="spellEnd"/>
    </w:p>
    <w:p w14:paraId="5C67CE17" w14:textId="77777777" w:rsidR="006D3A2D" w:rsidRDefault="00DB6CF7">
      <w:pPr>
        <w:pStyle w:val="Heading2"/>
      </w:pPr>
      <w:bookmarkStart w:id="30" w:name="_Toc242392773"/>
      <w:bookmarkStart w:id="31" w:name="_Toc242782114"/>
      <w:r>
        <w:t>3.2. Self-Masking Projection</w:t>
      </w:r>
      <w:bookmarkEnd w:id="30"/>
      <w:bookmarkEnd w:id="31"/>
    </w:p>
    <w:p w14:paraId="155A2365" w14:textId="77777777" w:rsidR="006D3A2D" w:rsidRDefault="00DB6CF7">
      <w:pPr>
        <w:ind w:firstLine="567"/>
        <w:jc w:val="both"/>
      </w:pPr>
      <w:r>
        <w:t xml:space="preserve">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x_c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“gray cat sleeps on a pillow”),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E0CA7C4" w14:textId="77777777" w:rsidR="006D3A2D" w:rsidRDefault="00DB6CF7">
      <w:pPr>
        <w:pStyle w:val="ListBullet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: </w:t>
      </w:r>
      <w:proofErr w:type="spellStart"/>
      <w:r>
        <w:t>z_c</w:t>
      </w:r>
      <w:proofErr w:type="spellEnd"/>
      <w:r>
        <w:t xml:space="preserve"> = C(</w:t>
      </w:r>
      <w:proofErr w:type="spellStart"/>
      <w:r>
        <w:t>E_w</w:t>
      </w:r>
      <w:proofErr w:type="spellEnd"/>
      <w:r>
        <w:t>(</w:t>
      </w:r>
      <w:proofErr w:type="spellStart"/>
      <w:r>
        <w:t>t_c</w:t>
      </w:r>
      <w:proofErr w:type="spellEnd"/>
      <w:r>
        <w:t>)).</w:t>
      </w:r>
    </w:p>
    <w:p w14:paraId="068CEE63" w14:textId="77777777" w:rsidR="006D3A2D" w:rsidRDefault="00DB6CF7">
      <w:pPr>
        <w:pStyle w:val="ListBullet"/>
        <w:jc w:val="both"/>
      </w:pPr>
      <w:proofErr w:type="spellStart"/>
      <w:r>
        <w:t>Chiếu</w:t>
      </w:r>
      <w:proofErr w:type="spellEnd"/>
      <w:r>
        <w:t xml:space="preserve"> sang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token: </w:t>
      </w:r>
      <w:proofErr w:type="spellStart"/>
      <w:r>
        <w:t>ê_c</w:t>
      </w:r>
      <w:proofErr w:type="spellEnd"/>
      <w:r>
        <w:t xml:space="preserve"> = </w:t>
      </w:r>
      <w:proofErr w:type="gramStart"/>
      <w:r>
        <w:t>φ(</w:t>
      </w:r>
      <w:proofErr w:type="spellStart"/>
      <w:proofErr w:type="gramEnd"/>
      <w:r>
        <w:t>z_c</w:t>
      </w:r>
      <w:proofErr w:type="spellEnd"/>
      <w:r>
        <w:t xml:space="preserve"> + n), </w:t>
      </w:r>
      <w:proofErr w:type="spellStart"/>
      <w:r>
        <w:t>với</w:t>
      </w:r>
      <w:proofErr w:type="spellEnd"/>
      <w:r>
        <w:t xml:space="preserve">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3.3).</w:t>
      </w:r>
    </w:p>
    <w:p w14:paraId="67A1F9D2" w14:textId="77777777" w:rsidR="006D3A2D" w:rsidRDefault="00DB6CF7">
      <w:pPr>
        <w:pStyle w:val="ListBullet"/>
        <w:jc w:val="both"/>
      </w:pPr>
      <w:proofErr w:type="spellStart"/>
      <w:r>
        <w:lastRenderedPageBreak/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spaCy</w:t>
      </w:r>
      <w:proofErr w:type="spellEnd"/>
      <w:r>
        <w:t xml:space="preserve"> [22] (“gray cat”, “a pillow”),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[$]: “[$] sleeps on [$]”.</w:t>
      </w:r>
    </w:p>
    <w:p w14:paraId="4BF9CD6C" w14:textId="449161CF" w:rsidR="006D3A2D" w:rsidRDefault="00DB6CF7">
      <w:pPr>
        <w:pStyle w:val="ListBullet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token embedding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[$]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ê</w:t>
      </w:r>
      <w:r w:rsidR="00ED6CD2">
        <w:rPr>
          <w:lang w:val="vi-VN"/>
        </w:rPr>
        <w:t>_</w:t>
      </w:r>
      <w:r>
        <w:t>c: ẑ</w:t>
      </w:r>
      <w:r w:rsidR="00ED6CD2">
        <w:rPr>
          <w:lang w:val="vi-VN"/>
        </w:rPr>
        <w:t>_</w:t>
      </w:r>
      <w:r>
        <w:t>c = C(Ẽ).</w:t>
      </w:r>
    </w:p>
    <w:p w14:paraId="494A83CC" w14:textId="77777777" w:rsidR="006D3A2D" w:rsidRDefault="00DB6CF7">
      <w:pPr>
        <w:pStyle w:val="ListBullet"/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vector </w:t>
      </w:r>
      <w:proofErr w:type="spellStart"/>
      <w:r>
        <w:t>nhúng</w:t>
      </w:r>
      <w:proofErr w:type="spellEnd"/>
      <w:r>
        <w:t>.</w:t>
      </w:r>
    </w:p>
    <w:p w14:paraId="4AAF0199" w14:textId="6DFA6E72" w:rsidR="006D3A2D" w:rsidRDefault="00DB6CF7">
      <w:pPr>
        <w:jc w:val="center"/>
      </w:pPr>
      <w:r>
        <w:rPr>
          <w:i/>
        </w:rPr>
        <w:t>L_SMP = ‖ z</w:t>
      </w:r>
      <w:r w:rsidR="00ED6CD2">
        <w:rPr>
          <w:i/>
          <w:lang w:val="vi-VN"/>
        </w:rPr>
        <w:t>_</w:t>
      </w:r>
      <w:r>
        <w:rPr>
          <w:i/>
        </w:rPr>
        <w:t xml:space="preserve">c </w:t>
      </w:r>
      <w:r w:rsidR="00ED6CD2">
        <w:rPr>
          <w:i/>
          <w:lang w:val="vi-VN"/>
        </w:rPr>
        <w:t>-</w:t>
      </w:r>
      <w:r>
        <w:rPr>
          <w:i/>
        </w:rPr>
        <w:t xml:space="preserve"> ẑ</w:t>
      </w:r>
      <w:r w:rsidR="00ED6CD2">
        <w:rPr>
          <w:i/>
          <w:lang w:val="vi-VN"/>
        </w:rPr>
        <w:t>_</w:t>
      </w:r>
      <w:r>
        <w:rPr>
          <w:i/>
        </w:rPr>
        <w:t>c ‖²</w:t>
      </w:r>
      <w:r>
        <w:t xml:space="preserve">     </w:t>
      </w:r>
      <w:proofErr w:type="gramStart"/>
      <w:r>
        <w:t xml:space="preserve">   (</w:t>
      </w:r>
      <w:proofErr w:type="gramEnd"/>
      <w:r>
        <w:t>3.1)</w:t>
      </w:r>
    </w:p>
    <w:p w14:paraId="36DD3847" w14:textId="77777777" w:rsidR="006D3A2D" w:rsidRDefault="00DB6CF7">
      <w:pPr>
        <w:ind w:firstLine="567"/>
        <w:jc w:val="both"/>
      </w:pPr>
      <w:proofErr w:type="spellStart"/>
      <w:r>
        <w:t>Trực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SMP: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vector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token [$] </w:t>
      </w:r>
      <w:proofErr w:type="spellStart"/>
      <w:r>
        <w:t>phải</w:t>
      </w:r>
      <w:proofErr w:type="spellEnd"/>
      <w:r>
        <w:t xml:space="preserve"> “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”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. Do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CC3M, prompt Stable Diffusion), token [$]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“a photo of [$]”. Ablation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token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hay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[1, </w:t>
      </w:r>
      <w:proofErr w:type="spellStart"/>
      <w:r>
        <w:t>Bảng</w:t>
      </w:r>
      <w:proofErr w:type="spellEnd"/>
      <w:r>
        <w:t xml:space="preserve"> 8].</w:t>
      </w:r>
    </w:p>
    <w:p w14:paraId="5FC4D2A2" w14:textId="77777777" w:rsidR="006D3A2D" w:rsidRDefault="00DB6CF7">
      <w:pPr>
        <w:pStyle w:val="Heading2"/>
      </w:pPr>
      <w:bookmarkStart w:id="32" w:name="_Toc242392774"/>
      <w:bookmarkStart w:id="33" w:name="_Toc242782115"/>
      <w:r>
        <w:t xml:space="preserve">3.3.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miền</w:t>
      </w:r>
      <w:bookmarkEnd w:id="32"/>
      <w:bookmarkEnd w:id="33"/>
      <w:proofErr w:type="spellEnd"/>
    </w:p>
    <w:p w14:paraId="1CD17EB3" w14:textId="7588F49E" w:rsidR="006D3A2D" w:rsidRDefault="00DB6CF7">
      <w:pPr>
        <w:ind w:firstLine="567"/>
        <w:jc w:val="both"/>
      </w:pPr>
      <w:r>
        <w:t xml:space="preserve">Khi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φ </w:t>
      </w:r>
      <w:proofErr w:type="spellStart"/>
      <w:r>
        <w:t>nhận</w:t>
      </w:r>
      <w:proofErr w:type="spellEnd"/>
      <w:r>
        <w:t xml:space="preserve"> vector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z_i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z</w:t>
      </w:r>
      <w:r w:rsidR="00ED6CD2">
        <w:rPr>
          <w:lang w:val="vi-VN"/>
        </w:rPr>
        <w:t>_</w:t>
      </w:r>
      <w:r>
        <w:t xml:space="preserve">c. </w:t>
      </w:r>
      <w:proofErr w:type="spellStart"/>
      <w:r>
        <w:t>Để</w:t>
      </w:r>
      <w:proofErr w:type="spellEnd"/>
      <w:r>
        <w:t xml:space="preserve"> φ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qua modality gap,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z</w:t>
      </w:r>
      <w:r w:rsidR="00ED6CD2">
        <w:rPr>
          <w:lang w:val="vi-VN"/>
        </w:rPr>
        <w:t>_</w:t>
      </w:r>
      <w:r>
        <w:t xml:space="preserve">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Gauss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768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“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nguyền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”),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hơn</w:t>
      </w:r>
      <w:proofErr w:type="spellEnd"/>
      <w:r>
        <w:t>:</w:t>
      </w:r>
    </w:p>
    <w:p w14:paraId="2BF65772" w14:textId="77777777" w:rsidR="006D3A2D" w:rsidRDefault="00DB6CF7">
      <w:pPr>
        <w:jc w:val="center"/>
      </w:pPr>
      <w:r>
        <w:rPr>
          <w:i/>
        </w:rPr>
        <w:t xml:space="preserve">n = u · </w:t>
      </w:r>
      <w:proofErr w:type="gramStart"/>
      <w:r>
        <w:rPr>
          <w:i/>
        </w:rPr>
        <w:t xml:space="preserve">ε,   </w:t>
      </w:r>
      <w:proofErr w:type="gramEnd"/>
      <w:r>
        <w:rPr>
          <w:i/>
        </w:rPr>
        <w:t xml:space="preserve"> u ~ U(0, 1),  ε ~ N(0, I)</w:t>
      </w:r>
      <w:r>
        <w:t xml:space="preserve">        (3.2)</w:t>
      </w:r>
    </w:p>
    <w:p w14:paraId="24856FA8" w14:textId="5788CCDF" w:rsidR="006D3A2D" w:rsidRDefault="00DB6CF7">
      <w:pPr>
        <w:ind w:firstLine="567"/>
        <w:jc w:val="both"/>
      </w:pPr>
      <w:r>
        <w:t xml:space="preserve">Theo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modality gap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Student-t, </w:t>
      </w:r>
      <w:proofErr w:type="spellStart"/>
      <w:r>
        <w:t>mũ</w:t>
      </w:r>
      <w:proofErr w:type="spellEnd"/>
      <w:r>
        <w:t xml:space="preserve">, χ², </w:t>
      </w:r>
      <w:proofErr w:type="gramStart"/>
      <w:r>
        <w:t>N(</w:t>
      </w:r>
      <w:proofErr w:type="gramEnd"/>
      <w:r>
        <w:t>0,1), U(</w:t>
      </w:r>
      <w:r w:rsidR="00ED6CD2">
        <w:rPr>
          <w:lang w:val="vi-VN"/>
        </w:rPr>
        <w:t>-</w:t>
      </w:r>
      <w:r>
        <w:t xml:space="preserve">1,1)) [1, </w:t>
      </w:r>
      <w:proofErr w:type="spellStart"/>
      <w:r>
        <w:t>Bảng</w:t>
      </w:r>
      <w:proofErr w:type="spellEnd"/>
      <w:r>
        <w:t xml:space="preserve"> 1, 9].</w:t>
      </w:r>
    </w:p>
    <w:p w14:paraId="2E193F32" w14:textId="77777777" w:rsidR="006D3A2D" w:rsidRDefault="00DB6CF7">
      <w:pPr>
        <w:pStyle w:val="Heading2"/>
      </w:pPr>
      <w:bookmarkStart w:id="34" w:name="_Toc242392775"/>
      <w:bookmarkStart w:id="35" w:name="_Toc242782116"/>
      <w:r>
        <w:lastRenderedPageBreak/>
        <w:t xml:space="preserve">3.4.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bookmarkEnd w:id="34"/>
      <w:bookmarkEnd w:id="35"/>
      <w:proofErr w:type="spellEnd"/>
    </w:p>
    <w:p w14:paraId="199A3FBA" w14:textId="241B2585" w:rsidR="006D3A2D" w:rsidRDefault="00DB6CF7">
      <w:pPr>
        <w:ind w:firstLine="567"/>
        <w:jc w:val="both"/>
      </w:pPr>
      <w:r>
        <w:t xml:space="preserve">Khi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3.2),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z</w:t>
      </w:r>
      <w:r w:rsidR="00ED6CD2">
        <w:rPr>
          <w:lang w:val="vi-VN"/>
        </w:rPr>
        <w:t>_</w:t>
      </w:r>
      <w:proofErr w:type="spellStart"/>
      <w:r>
        <w:t>i</w:t>
      </w:r>
      <w:proofErr w:type="spellEnd"/>
      <w:r>
        <w:t xml:space="preserve">,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token </w:t>
      </w:r>
      <w:proofErr w:type="spellStart"/>
      <w:r>
        <w:t>giả</w:t>
      </w:r>
      <w:proofErr w:type="spellEnd"/>
      <w:r>
        <w:t xml:space="preserve"> [$] = φ(z</w:t>
      </w:r>
      <w:r w:rsidR="00ED6CD2">
        <w:rPr>
          <w:lang w:val="vi-VN"/>
        </w:rPr>
        <w:t>_</w:t>
      </w:r>
      <w:proofErr w:type="spellStart"/>
      <w:r>
        <w:t>i</w:t>
      </w:r>
      <w:proofErr w:type="spellEnd"/>
      <w:r>
        <w:t xml:space="preserve">),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“a photo of [$] that {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}”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vector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q. Kho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gramStart"/>
      <w:r>
        <w:t>cosine(</w:t>
      </w:r>
      <w:proofErr w:type="gramEnd"/>
      <w:r>
        <w:t>q, z</w:t>
      </w:r>
      <w:r w:rsidR="00ED6CD2">
        <w:rPr>
          <w:lang w:val="vi-VN"/>
        </w:rPr>
        <w:t>_</w:t>
      </w:r>
      <w:proofErr w:type="spellStart"/>
      <w:r>
        <w:t>ảnh</w:t>
      </w:r>
      <w:proofErr w:type="spellEnd"/>
      <w:r>
        <w:t xml:space="preserve">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CIR.</w:t>
      </w:r>
    </w:p>
    <w:p w14:paraId="4D8B7EE3" w14:textId="77777777" w:rsidR="006D3A2D" w:rsidRDefault="00DB6CF7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7C82EBC2" wp14:editId="459B7367">
            <wp:extent cx="5400000" cy="1704906"/>
            <wp:effectExtent l="0" t="0" r="0" b="0"/>
            <wp:docPr id="1216632309" name="Picture 1216632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cir_inf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ACC4" w14:textId="1E7D194B" w:rsidR="006D3A2D" w:rsidRPr="004261EE" w:rsidRDefault="00DB6CF7">
      <w:pPr>
        <w:pStyle w:val="Caption"/>
        <w:rPr>
          <w:bCs w:val="0"/>
        </w:rPr>
      </w:pPr>
      <w:bookmarkStart w:id="36" w:name="_Toc242782141"/>
      <w:proofErr w:type="spellStart"/>
      <w:r w:rsidRPr="004261EE">
        <w:rPr>
          <w:bCs w:val="0"/>
        </w:rPr>
        <w:t>Hình</w:t>
      </w:r>
      <w:proofErr w:type="spellEnd"/>
      <w:r w:rsidRPr="004261EE">
        <w:rPr>
          <w:bCs w:val="0"/>
        </w:rPr>
        <w:t xml:space="preserve"> 3.</w:t>
      </w:r>
      <w:r w:rsidRPr="004261EE">
        <w:rPr>
          <w:bCs w:val="0"/>
        </w:rPr>
        <w:fldChar w:fldCharType="begin"/>
      </w:r>
      <w:r w:rsidRPr="004261EE">
        <w:rPr>
          <w:bCs w:val="0"/>
        </w:rPr>
        <w:instrText xml:space="preserve"> SEQ Hình \* ARABIC \s 1 </w:instrText>
      </w:r>
      <w:r w:rsidRPr="004261EE">
        <w:rPr>
          <w:bCs w:val="0"/>
        </w:rPr>
        <w:fldChar w:fldCharType="separate"/>
      </w:r>
      <w:r w:rsidR="00D2298A">
        <w:rPr>
          <w:bCs w:val="0"/>
          <w:noProof/>
        </w:rPr>
        <w:t>2</w:t>
      </w:r>
      <w:r w:rsidRPr="004261EE">
        <w:rPr>
          <w:bCs w:val="0"/>
        </w:rPr>
        <w:fldChar w:fldCharType="end"/>
      </w:r>
      <w:r w:rsidRPr="004261EE">
        <w:rPr>
          <w:bCs w:val="0"/>
        </w:rPr>
        <w:t xml:space="preserve">: </w:t>
      </w:r>
      <w:proofErr w:type="spellStart"/>
      <w:r w:rsidRPr="004261EE">
        <w:rPr>
          <w:bCs w:val="0"/>
        </w:rPr>
        <w:t>Suy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luận</w:t>
      </w:r>
      <w:proofErr w:type="spellEnd"/>
      <w:r w:rsidRPr="004261EE">
        <w:rPr>
          <w:bCs w:val="0"/>
        </w:rPr>
        <w:t xml:space="preserve"> zero-shot CIR </w:t>
      </w:r>
      <w:proofErr w:type="spellStart"/>
      <w:r w:rsidRPr="004261EE">
        <w:rPr>
          <w:bCs w:val="0"/>
        </w:rPr>
        <w:t>với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mô-đun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chiếu</w:t>
      </w:r>
      <w:proofErr w:type="spellEnd"/>
      <w:r w:rsidRPr="004261EE">
        <w:rPr>
          <w:bCs w:val="0"/>
        </w:rPr>
        <w:t xml:space="preserve"> φ </w:t>
      </w:r>
      <w:proofErr w:type="spellStart"/>
      <w:r w:rsidRPr="004261EE">
        <w:rPr>
          <w:bCs w:val="0"/>
        </w:rPr>
        <w:t>đã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huấn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luyện</w:t>
      </w:r>
      <w:bookmarkEnd w:id="36"/>
      <w:proofErr w:type="spellEnd"/>
    </w:p>
    <w:p w14:paraId="51E3E765" w14:textId="77777777" w:rsidR="006D3A2D" w:rsidRDefault="00DB6CF7">
      <w:pPr>
        <w:pStyle w:val="Heading2"/>
      </w:pPr>
      <w:bookmarkStart w:id="37" w:name="_Toc242392776"/>
      <w:bookmarkStart w:id="38" w:name="_Toc242782117"/>
      <w:r>
        <w:t xml:space="preserve">3.5.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bookmarkEnd w:id="37"/>
      <w:bookmarkEnd w:id="38"/>
      <w:proofErr w:type="spellEnd"/>
    </w:p>
    <w:p w14:paraId="2F30E1D6" w14:textId="77777777" w:rsidR="006D3A2D" w:rsidRDefault="00DB6CF7">
      <w:pPr>
        <w:ind w:firstLine="567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[21]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φ </w:t>
      </w:r>
      <w:proofErr w:type="spellStart"/>
      <w:r>
        <w:t>bằng</w:t>
      </w:r>
      <w:proofErr w:type="spellEnd"/>
      <w:r>
        <w:t xml:space="preserve"> MLP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4d, GELU, dropout 0,5),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AdamW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10⁻⁴, weight decay 0,01, batch 512 </w:t>
      </w:r>
      <w:proofErr w:type="spellStart"/>
      <w:r>
        <w:t>và</w:t>
      </w:r>
      <w:proofErr w:type="spellEnd"/>
      <w:r>
        <w:t xml:space="preserve"> 20.000 </w:t>
      </w:r>
      <w:proofErr w:type="spellStart"/>
      <w:r>
        <w:t>bước</w:t>
      </w:r>
      <w:proofErr w:type="spellEnd"/>
      <w:r>
        <w:t xml:space="preserve">; checkpoint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R@1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dev </w:t>
      </w:r>
      <w:proofErr w:type="spellStart"/>
      <w:r>
        <w:t>của</w:t>
      </w:r>
      <w:proofErr w:type="spellEnd"/>
      <w:r>
        <w:t xml:space="preserve"> CIRR. Khi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>:</w:t>
      </w:r>
    </w:p>
    <w:p w14:paraId="0154A7E9" w14:textId="0717A5B1" w:rsidR="006D3A2D" w:rsidRDefault="00DB6CF7">
      <w:pPr>
        <w:pStyle w:val="ListBullet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φ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LayerNorm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(LN</w:t>
      </w:r>
      <w:r w:rsidR="00ED6CD2">
        <w:rPr>
          <w:lang w:val="vi-VN"/>
        </w:rPr>
        <w:t>-</w:t>
      </w:r>
      <w:r>
        <w:t>Linear</w:t>
      </w:r>
      <w:r w:rsidR="00ED6CD2">
        <w:rPr>
          <w:lang w:val="vi-VN"/>
        </w:rPr>
        <w:t>-</w:t>
      </w:r>
      <w:r>
        <w:t>…</w:t>
      </w:r>
      <w:r w:rsidR="00ED6CD2">
        <w:rPr>
          <w:lang w:val="vi-VN"/>
        </w:rPr>
        <w:t>-</w:t>
      </w:r>
      <w:r>
        <w:t>Linear</w:t>
      </w:r>
      <w:r w:rsidR="00ED6CD2">
        <w:rPr>
          <w:lang w:val="vi-VN"/>
        </w:rPr>
        <w:t>-</w:t>
      </w:r>
      <w:r>
        <w:t xml:space="preserve">LN),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checkpoint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LayerNorm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: checkpoint </w:t>
      </w:r>
      <w:proofErr w:type="spellStart"/>
      <w:r>
        <w:t>ViT</w:t>
      </w:r>
      <w:proofErr w:type="spellEnd"/>
      <w:r>
        <w:t xml:space="preserve">-L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MLP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LayerNorm</w:t>
      </w:r>
      <w:proofErr w:type="spellEnd"/>
      <w:r>
        <w:t>).</w:t>
      </w:r>
    </w:p>
    <w:p w14:paraId="27BA4EF7" w14:textId="77777777" w:rsidR="006D3A2D" w:rsidRDefault="00DB6CF7">
      <w:pPr>
        <w:pStyle w:val="ListBullet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CC3M </w:t>
      </w:r>
      <w:proofErr w:type="spellStart"/>
      <w:r>
        <w:t>và</w:t>
      </w:r>
      <w:proofErr w:type="spellEnd"/>
      <w:r>
        <w:t xml:space="preserve"> 2,47 </w:t>
      </w:r>
      <w:proofErr w:type="spellStart"/>
      <w:r>
        <w:t>triệu</w:t>
      </w:r>
      <w:proofErr w:type="spellEnd"/>
      <w:r>
        <w:t xml:space="preserve"> prompt Stable Diffusion,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r>
        <w:rPr>
          <w:b/>
        </w:rPr>
        <w:t xml:space="preserve">prompt </w:t>
      </w:r>
      <w:proofErr w:type="spellStart"/>
      <w:r>
        <w:rPr>
          <w:b/>
        </w:rPr>
        <w:t>Midjourney</w:t>
      </w:r>
      <w:proofErr w:type="spellEnd"/>
      <w:r>
        <w:t>.</w:t>
      </w:r>
    </w:p>
    <w:p w14:paraId="317431D9" w14:textId="77777777" w:rsidR="006D3A2D" w:rsidRDefault="00DB6CF7">
      <w:pPr>
        <w:pStyle w:val="ListBullet"/>
        <w:jc w:val="both"/>
      </w:pPr>
      <w:proofErr w:type="spellStart"/>
      <w:r>
        <w:lastRenderedPageBreak/>
        <w:t>Hàm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(DET)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51A92830" w14:textId="77777777" w:rsidR="006D3A2D" w:rsidRDefault="00DB6CF7">
      <w:pPr>
        <w:ind w:firstLine="567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baseline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checkpoint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61778D2B" w14:textId="77777777" w:rsidR="006D3A2D" w:rsidRDefault="00DB6CF7">
      <w:pPr>
        <w:pStyle w:val="Heading1"/>
        <w:pageBreakBefore/>
      </w:pPr>
      <w:bookmarkStart w:id="39" w:name="_Toc242392777"/>
      <w:bookmarkStart w:id="40" w:name="_Toc242782118"/>
      <w:r>
        <w:lastRenderedPageBreak/>
        <w:t>CHƯƠNG 4. ĐỀ XUẤT CẢI TIẾN</w:t>
      </w:r>
      <w:bookmarkEnd w:id="39"/>
      <w:bookmarkEnd w:id="40"/>
    </w:p>
    <w:p w14:paraId="426F970B" w14:textId="77777777" w:rsidR="006D3A2D" w:rsidRDefault="00DB6CF7">
      <w:pPr>
        <w:pStyle w:val="Heading2"/>
      </w:pPr>
      <w:bookmarkStart w:id="41" w:name="_Toc242392778"/>
      <w:bookmarkStart w:id="42" w:name="_Toc242782119"/>
      <w:r>
        <w:t xml:space="preserve">4.1.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LinCIR</w:t>
      </w:r>
      <w:bookmarkEnd w:id="41"/>
      <w:bookmarkEnd w:id="42"/>
      <w:proofErr w:type="spellEnd"/>
    </w:p>
    <w:p w14:paraId="4E025477" w14:textId="77777777" w:rsidR="006D3A2D" w:rsidRDefault="00DB6CF7">
      <w:pPr>
        <w:ind w:firstLine="567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LinCIR</w:t>
      </w:r>
      <w:proofErr w:type="spellEnd"/>
      <w:r>
        <w:t>:</w:t>
      </w:r>
    </w:p>
    <w:p w14:paraId="4A6F4068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t>Hàm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biệt</w:t>
      </w:r>
      <w:proofErr w:type="spellEnd"/>
      <w:r>
        <w:rPr>
          <w:b/>
        </w:rPr>
        <w:t>.</w:t>
      </w:r>
      <w:r>
        <w:t xml:space="preserve"> L_SMP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ẑ_c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z_c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MSE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ẑ_c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vector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hạng</w:t>
      </w:r>
      <w:proofErr w:type="spellEnd"/>
      <w:r>
        <w:t xml:space="preserve">: token [$]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MSE </w:t>
      </w:r>
      <w:proofErr w:type="spellStart"/>
      <w:r>
        <w:t>trên</w:t>
      </w:r>
      <w:proofErr w:type="spellEnd"/>
      <w:r>
        <w:t xml:space="preserve"> vector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vector,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(cosine).</w:t>
      </w:r>
    </w:p>
    <w:p w14:paraId="2906B431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t>Nhiễu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u·ε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modality gap </w:t>
      </w:r>
      <w:proofErr w:type="spellStart"/>
      <w:r>
        <w:t>của</w:t>
      </w:r>
      <w:proofErr w:type="spellEnd"/>
      <w:r>
        <w:t xml:space="preserve"> CLIP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vector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vector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[5].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“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”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φ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φ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013B908D" w14:textId="77777777" w:rsidR="006D3A2D" w:rsidRDefault="00DB6CF7">
      <w:pPr>
        <w:pStyle w:val="Heading2"/>
      </w:pPr>
      <w:bookmarkStart w:id="43" w:name="_Toc242392779"/>
      <w:bookmarkStart w:id="44" w:name="_Toc242782120"/>
      <w:r>
        <w:t xml:space="preserve">4.2.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A: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InfoNCE</w:t>
      </w:r>
      <w:bookmarkEnd w:id="43"/>
      <w:bookmarkEnd w:id="44"/>
      <w:proofErr w:type="spellEnd"/>
    </w:p>
    <w:p w14:paraId="65250F0B" w14:textId="77777777" w:rsidR="006D3A2D" w:rsidRDefault="00DB6CF7">
      <w:pPr>
        <w:ind w:firstLine="567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InfoNCE</w:t>
      </w:r>
      <w:proofErr w:type="spellEnd"/>
      <w:r>
        <w:t xml:space="preserve"> [11]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batch. </w:t>
      </w:r>
      <w:proofErr w:type="spellStart"/>
      <w:r>
        <w:t>Với</w:t>
      </w:r>
      <w:proofErr w:type="spellEnd"/>
      <w:r>
        <w:t xml:space="preserve"> batch B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ẑ </w:t>
      </w:r>
      <w:proofErr w:type="spellStart"/>
      <w:r>
        <w:t>và</w:t>
      </w:r>
      <w:proofErr w:type="spellEnd"/>
      <w:r>
        <w:t xml:space="preserve"> z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L2:</w:t>
      </w:r>
    </w:p>
    <w:p w14:paraId="59BEFE13" w14:textId="77777777" w:rsidR="006D3A2D" w:rsidRDefault="00DB6CF7">
      <w:pPr>
        <w:jc w:val="center"/>
      </w:pPr>
      <w:r>
        <w:rPr>
          <w:i/>
        </w:rPr>
        <w:t xml:space="preserve">L_NCE = ½ [ </w:t>
      </w:r>
      <w:proofErr w:type="gramStart"/>
      <w:r>
        <w:rPr>
          <w:i/>
        </w:rPr>
        <w:t>CE(</w:t>
      </w:r>
      <w:proofErr w:type="gramEnd"/>
      <w:r>
        <w:rPr>
          <w:i/>
        </w:rPr>
        <w:t>ẑ zᵀ / τ, I) + CE(z ẑᵀ / τ, I) ],    L = L_SMP + λ · L_NCE</w:t>
      </w:r>
      <w:r>
        <w:t xml:space="preserve">        (4.1)</w:t>
      </w:r>
    </w:p>
    <w:p w14:paraId="0F26057C" w14:textId="77777777" w:rsidR="006D3A2D" w:rsidRDefault="00DB6CF7">
      <w:pPr>
        <w:ind w:firstLine="567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CE </w:t>
      </w:r>
      <w:proofErr w:type="spellStart"/>
      <w:r>
        <w:t>là</w:t>
      </w:r>
      <w:proofErr w:type="spellEnd"/>
      <w:r>
        <w:t xml:space="preserve"> entropy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), τ = 0,07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λ = 0,5. </w:t>
      </w:r>
      <w:proofErr w:type="spellStart"/>
      <w:r>
        <w:t>Với</w:t>
      </w:r>
      <w:proofErr w:type="spellEnd"/>
      <w:r>
        <w:t xml:space="preserve"> batch 512,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511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token [$]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cosine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MSE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vector </w:t>
      </w:r>
      <w:proofErr w:type="spellStart"/>
      <w:r>
        <w:t>nhúng</w:t>
      </w:r>
      <w:proofErr w:type="spellEnd"/>
      <w:r>
        <w:t>.</w:t>
      </w:r>
    </w:p>
    <w:p w14:paraId="40AD0CB6" w14:textId="77777777" w:rsidR="006D3A2D" w:rsidRDefault="00DB6CF7">
      <w:pPr>
        <w:ind w:firstLine="567"/>
        <w:jc w:val="both"/>
      </w:pPr>
      <w:r>
        <w:lastRenderedPageBreak/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ẑ </w:t>
      </w:r>
      <w:proofErr w:type="spellStart"/>
      <w:r>
        <w:t>và</w:t>
      </w:r>
      <w:proofErr w:type="spellEnd"/>
      <w:r>
        <w:t xml:space="preserve"> z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;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512 × 512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 T4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2% (1,474 so </w:t>
      </w:r>
      <w:proofErr w:type="spellStart"/>
      <w:r>
        <w:t>với</w:t>
      </w:r>
      <w:proofErr w:type="spellEnd"/>
      <w:r>
        <w:t xml:space="preserve"> 1,448 </w:t>
      </w:r>
      <w:proofErr w:type="spellStart"/>
      <w:r>
        <w:t>giây</w:t>
      </w:r>
      <w:proofErr w:type="spellEnd"/>
      <w:r>
        <w:t>/</w:t>
      </w:r>
      <w:proofErr w:type="spellStart"/>
      <w:r>
        <w:t>bước</w:t>
      </w:r>
      <w:proofErr w:type="spellEnd"/>
      <w:r>
        <w:t>).</w:t>
      </w:r>
    </w:p>
    <w:p w14:paraId="49CD7177" w14:textId="77777777" w:rsidR="006D3A2D" w:rsidRDefault="00DB6CF7">
      <w:pPr>
        <w:pStyle w:val="Heading2"/>
      </w:pPr>
      <w:bookmarkStart w:id="45" w:name="_Toc242392780"/>
      <w:bookmarkStart w:id="46" w:name="_Toc242782121"/>
      <w:r>
        <w:t xml:space="preserve">4.3.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B: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modality gap</w:t>
      </w:r>
      <w:bookmarkEnd w:id="45"/>
      <w:bookmarkEnd w:id="46"/>
    </w:p>
    <w:p w14:paraId="6986C9C7" w14:textId="77777777" w:rsidR="006D3A2D" w:rsidRDefault="00DB6CF7">
      <w:pPr>
        <w:ind w:firstLine="567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modality gap </w:t>
      </w:r>
      <w:proofErr w:type="spellStart"/>
      <w:r>
        <w:t>từ</w:t>
      </w:r>
      <w:proofErr w:type="spellEnd"/>
      <w:r>
        <w:t xml:space="preserve"> N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ảnh</w:t>
      </w:r>
      <w:proofErr w:type="spellEnd"/>
      <w:r>
        <w:t>–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(5.000 </w:t>
      </w:r>
      <w:proofErr w:type="spellStart"/>
      <w:r>
        <w:t>cặp</w:t>
      </w:r>
      <w:proofErr w:type="spellEnd"/>
      <w:r>
        <w:t xml:space="preserve"> COCO val2017 [17])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φ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(vector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):</w:t>
      </w:r>
    </w:p>
    <w:p w14:paraId="72F7D88B" w14:textId="77777777" w:rsidR="006D3A2D" w:rsidRDefault="00DB6CF7">
      <w:pPr>
        <w:jc w:val="center"/>
      </w:pPr>
      <w:r>
        <w:rPr>
          <w:i/>
        </w:rPr>
        <w:t xml:space="preserve">Δ = (1/N) Σ </w:t>
      </w:r>
      <w:proofErr w:type="spellStart"/>
      <w:r>
        <w:rPr>
          <w:i/>
        </w:rPr>
        <w:t>z_i</w:t>
      </w:r>
      <w:proofErr w:type="spellEnd"/>
      <w:r>
        <w:rPr>
          <w:i/>
        </w:rPr>
        <w:t xml:space="preserve"> − (1/N) Σ </w:t>
      </w:r>
      <w:proofErr w:type="spellStart"/>
      <w:r>
        <w:rPr>
          <w:i/>
        </w:rPr>
        <w:t>z_</w:t>
      </w:r>
      <w:proofErr w:type="gramStart"/>
      <w:r>
        <w:rPr>
          <w:i/>
        </w:rPr>
        <w:t>c</w:t>
      </w:r>
      <w:proofErr w:type="spellEnd"/>
      <w:r>
        <w:rPr>
          <w:i/>
        </w:rPr>
        <w:t xml:space="preserve">,   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n_B</w:t>
      </w:r>
      <w:proofErr w:type="spellEnd"/>
      <w:r>
        <w:rPr>
          <w:i/>
        </w:rPr>
        <w:t xml:space="preserve"> = α · Δ + u · ε</w:t>
      </w:r>
      <w:r>
        <w:t xml:space="preserve">        (4.2)</w:t>
      </w:r>
    </w:p>
    <w:p w14:paraId="293B3300" w14:textId="77777777" w:rsidR="006D3A2D" w:rsidRDefault="00DB6CF7">
      <w:pPr>
        <w:ind w:firstLine="567"/>
        <w:jc w:val="both"/>
      </w:pPr>
      <w:proofErr w:type="spellStart"/>
      <w:r>
        <w:t>Nhiễu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φ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(α = 0,5),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.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“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modality gap [5],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Δ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Δ (COCO)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5F204D0E" w14:textId="77777777" w:rsidR="006D3A2D" w:rsidRDefault="00DB6CF7">
      <w:pPr>
        <w:pStyle w:val="Heading2"/>
      </w:pPr>
      <w:bookmarkStart w:id="47" w:name="_Toc242392781"/>
      <w:bookmarkStart w:id="48" w:name="_Toc242782122"/>
      <w:r>
        <w:t xml:space="preserve">4.4.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IDF</w:t>
      </w:r>
      <w:bookmarkEnd w:id="47"/>
      <w:bookmarkEnd w:id="48"/>
    </w:p>
    <w:p w14:paraId="75390BEB" w14:textId="77777777" w:rsidR="006D3A2D" w:rsidRDefault="00DB6CF7">
      <w:pPr>
        <w:ind w:firstLine="567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IDF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r),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TF-IDF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[12]; 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GPU,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288B1D8D" w14:textId="77777777" w:rsidR="006D3A2D" w:rsidRDefault="00DB6CF7">
      <w:pPr>
        <w:pStyle w:val="Heading2"/>
      </w:pPr>
      <w:bookmarkStart w:id="49" w:name="_Toc242392782"/>
      <w:bookmarkStart w:id="50" w:name="_Toc242782123"/>
      <w:r>
        <w:t xml:space="preserve">4.5.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bookmarkEnd w:id="49"/>
      <w:bookmarkEnd w:id="50"/>
      <w:proofErr w:type="spellEnd"/>
    </w:p>
    <w:p w14:paraId="7BF96257" w14:textId="77777777" w:rsidR="006D3A2D" w:rsidRDefault="00DB6CF7">
      <w:pPr>
        <w:pStyle w:val="ListBullet"/>
        <w:jc w:val="both"/>
      </w:pPr>
      <w:r>
        <w:rPr>
          <w:b/>
        </w:rPr>
        <w:t>H1 (A):</w:t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InfoNCE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(</w:t>
      </w:r>
      <w:proofErr w:type="spellStart"/>
      <w:r>
        <w:t>FashionIQ</w:t>
      </w:r>
      <w:proofErr w:type="spellEnd"/>
      <w:r>
        <w:t xml:space="preserve"> R@10/R@50, CIRCO </w:t>
      </w:r>
      <w:proofErr w:type="spellStart"/>
      <w:r>
        <w:t>mAP@K</w:t>
      </w:r>
      <w:proofErr w:type="spellEnd"/>
      <w:r>
        <w:t xml:space="preserve">) so </w:t>
      </w:r>
      <w:proofErr w:type="spellStart"/>
      <w:r>
        <w:t>với</w:t>
      </w:r>
      <w:proofErr w:type="spellEnd"/>
      <w:r>
        <w:t xml:space="preserve"> baseline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93EA5AF" w14:textId="77777777" w:rsidR="006D3A2D" w:rsidRDefault="00DB6CF7">
      <w:pPr>
        <w:pStyle w:val="ListBullet"/>
        <w:jc w:val="both"/>
      </w:pPr>
      <w:r>
        <w:rPr>
          <w:b/>
        </w:rPr>
        <w:t>H2 (B):</w:t>
      </w:r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φ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(cosine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6366EAA3" w14:textId="77777777" w:rsidR="006D3A2D" w:rsidRDefault="00DB6CF7">
      <w:pPr>
        <w:pStyle w:val="ListBullet"/>
        <w:jc w:val="both"/>
      </w:pPr>
      <w:r>
        <w:rPr>
          <w:b/>
        </w:rPr>
        <w:t>H3 (A+B):</w:t>
      </w:r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>.</w:t>
      </w:r>
    </w:p>
    <w:p w14:paraId="7E4454AA" w14:textId="591FC058" w:rsidR="006D3A2D" w:rsidRPr="00F30833" w:rsidRDefault="00DB6CF7">
      <w:pPr>
        <w:pStyle w:val="Heading1"/>
        <w:pageBreakBefore/>
        <w:rPr>
          <w:lang w:val="vi-VN"/>
        </w:rPr>
      </w:pPr>
      <w:bookmarkStart w:id="51" w:name="_Toc242392783"/>
      <w:bookmarkStart w:id="52" w:name="_Toc242782124"/>
      <w:r>
        <w:lastRenderedPageBreak/>
        <w:t xml:space="preserve">CHƯƠNG 5. THỰC NGHIỆM VÀ </w:t>
      </w:r>
      <w:bookmarkEnd w:id="51"/>
      <w:r w:rsidR="00F30833">
        <w:t>PHÂN</w:t>
      </w:r>
      <w:r w:rsidR="00F30833">
        <w:rPr>
          <w:lang w:val="vi-VN"/>
        </w:rPr>
        <w:t xml:space="preserve"> TÍCH</w:t>
      </w:r>
      <w:bookmarkEnd w:id="52"/>
    </w:p>
    <w:p w14:paraId="1E70FBB7" w14:textId="77777777" w:rsidR="006D3A2D" w:rsidRDefault="00DB6CF7">
      <w:pPr>
        <w:pStyle w:val="Heading2"/>
      </w:pPr>
      <w:bookmarkStart w:id="53" w:name="_Toc242392784"/>
      <w:bookmarkStart w:id="54" w:name="_Toc242782125"/>
      <w:r>
        <w:t xml:space="preserve">5.1.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bookmarkEnd w:id="53"/>
      <w:bookmarkEnd w:id="54"/>
      <w:proofErr w:type="spellEnd"/>
    </w:p>
    <w:p w14:paraId="6F755BFE" w14:textId="244E784B" w:rsidR="006D3A2D" w:rsidRDefault="00DB6CF7">
      <w:pPr>
        <w:ind w:firstLine="567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[21]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transformers 4.34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clip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(Kaggle: Python 3.13, </w:t>
      </w:r>
      <w:proofErr w:type="spellStart"/>
      <w:r>
        <w:t>PyTorch</w:t>
      </w:r>
      <w:proofErr w:type="spellEnd"/>
      <w:r>
        <w:t xml:space="preserve"> 2.11, transformers 5.16; </w:t>
      </w:r>
      <w:proofErr w:type="spellStart"/>
      <w:r>
        <w:t>máy</w:t>
      </w:r>
      <w:proofErr w:type="spellEnd"/>
      <w:r>
        <w:t xml:space="preserve"> </w:t>
      </w:r>
      <w:r w:rsidR="00ED6CD2">
        <w:t>PC</w:t>
      </w:r>
      <w:r w:rsidR="00ED6CD2">
        <w:rPr>
          <w:lang w:val="vi-VN"/>
        </w:rPr>
        <w:t xml:space="preserve"> </w:t>
      </w:r>
      <w:r>
        <w:t xml:space="preserve">Mac mini M1: Python 3.14, transformers 5.19),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457082D" w14:textId="77777777" w:rsidR="006D3A2D" w:rsidRDefault="00DB6CF7">
      <w:pPr>
        <w:pStyle w:val="ListBullet"/>
        <w:jc w:val="both"/>
      </w:pPr>
      <w:proofErr w:type="spellStart"/>
      <w:r>
        <w:t>Hàm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token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API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transformers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xuôi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con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0</w:t>
      </w:r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CLIPTextModel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ViT</w:t>
      </w:r>
      <w:proofErr w:type="spellEnd"/>
      <w:r>
        <w:t>-B/32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ViT</w:t>
      </w:r>
      <w:proofErr w:type="spellEnd"/>
      <w:r>
        <w:t>-L/14 (GPU Kaggle).</w:t>
      </w:r>
    </w:p>
    <w:p w14:paraId="19E16537" w14:textId="77777777" w:rsidR="006D3A2D" w:rsidRDefault="00DB6CF7">
      <w:pPr>
        <w:pStyle w:val="ListBullet"/>
        <w:jc w:val="both"/>
      </w:pPr>
      <w:proofErr w:type="spellStart"/>
      <w:r>
        <w:t>Thay</w:t>
      </w:r>
      <w:proofErr w:type="spellEnd"/>
      <w:r>
        <w:t xml:space="preserve"> </w:t>
      </w:r>
      <w:proofErr w:type="spellStart"/>
      <w:proofErr w:type="gramStart"/>
      <w:r>
        <w:t>clip.tokenize</w:t>
      </w:r>
      <w:proofErr w:type="spellEnd"/>
      <w:proofErr w:type="gramEnd"/>
      <w:r>
        <w:t xml:space="preserve"> </w:t>
      </w:r>
      <w:proofErr w:type="spellStart"/>
      <w:r>
        <w:t>bằng</w:t>
      </w:r>
      <w:proofErr w:type="spellEnd"/>
      <w:r>
        <w:t xml:space="preserve"> tokenizer CLIP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BPE, token “$”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259).</w:t>
      </w:r>
    </w:p>
    <w:p w14:paraId="76F4B1AA" w14:textId="77777777" w:rsidR="006D3A2D" w:rsidRDefault="00DB6CF7">
      <w:pPr>
        <w:pStyle w:val="ListBullet"/>
        <w:jc w:val="both"/>
      </w:pP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gradient,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CIRCO, </w:t>
      </w:r>
      <w:proofErr w:type="spellStart"/>
      <w:r>
        <w:t>ép</w:t>
      </w:r>
      <w:proofErr w:type="spellEnd"/>
      <w:r>
        <w:t xml:space="preserve"> </w:t>
      </w:r>
      <w:proofErr w:type="spellStart"/>
      <w:proofErr w:type="gramStart"/>
      <w:r>
        <w:t>kiểu</w:t>
      </w:r>
      <w:proofErr w:type="spellEnd"/>
      <w:r>
        <w:t xml:space="preserve"> .half</w:t>
      </w:r>
      <w:proofErr w:type="gramEnd"/>
      <w:r>
        <w:t xml:space="preserve">()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CPU/MPS,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TensorBoard</w:t>
      </w:r>
      <w:proofErr w:type="spellEnd"/>
      <w:r>
        <w:t>.</w:t>
      </w:r>
    </w:p>
    <w:p w14:paraId="2450B9ED" w14:textId="77777777" w:rsidR="006D3A2D" w:rsidRDefault="00DB6CF7">
      <w:pPr>
        <w:pStyle w:val="ListBullet"/>
        <w:jc w:val="both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modality gap,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GPU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47F9739E" w14:textId="77777777" w:rsidR="006D3A2D" w:rsidRDefault="00DB6CF7">
      <w:pPr>
        <w:ind w:firstLine="567"/>
        <w:jc w:val="both"/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Kaggle </w:t>
      </w:r>
      <w:proofErr w:type="spellStart"/>
      <w:r>
        <w:t>với</w:t>
      </w:r>
      <w:proofErr w:type="spellEnd"/>
      <w:r>
        <w:t xml:space="preserve"> 2 GPU NVIDIA T4 (16 GB).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GPU </w:t>
      </w:r>
      <w:proofErr w:type="spellStart"/>
      <w:r>
        <w:t>với</w:t>
      </w:r>
      <w:proofErr w:type="spellEnd"/>
      <w:r>
        <w:t xml:space="preserve"> batch 512, fp16;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11,4 GB,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1,45 </w:t>
      </w:r>
      <w:proofErr w:type="spellStart"/>
      <w:r>
        <w:t>giây</w:t>
      </w:r>
      <w:proofErr w:type="spellEnd"/>
      <w:r>
        <w:t>/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run (</w:t>
      </w:r>
      <w:proofErr w:type="spellStart"/>
      <w:r>
        <w:t>khoảng</w:t>
      </w:r>
      <w:proofErr w:type="spellEnd"/>
      <w:r>
        <w:t xml:space="preserve"> 2,0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5.000 </w:t>
      </w:r>
      <w:proofErr w:type="spellStart"/>
      <w:r>
        <w:t>bước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4,5 </w:t>
      </w:r>
      <w:proofErr w:type="spellStart"/>
      <w:r>
        <w:t>giây</w:t>
      </w:r>
      <w:proofErr w:type="spellEnd"/>
      <w:r>
        <w:t>/</w:t>
      </w:r>
      <w:proofErr w:type="spellStart"/>
      <w:r>
        <w:t>bước</w:t>
      </w:r>
      <w:proofErr w:type="spellEnd"/>
      <w:r>
        <w:t>.</w:t>
      </w:r>
    </w:p>
    <w:p w14:paraId="47D548EB" w14:textId="77777777" w:rsidR="006D3A2D" w:rsidRDefault="00DB6CF7">
      <w:pPr>
        <w:pStyle w:val="Heading2"/>
      </w:pPr>
      <w:bookmarkStart w:id="55" w:name="_Toc242392785"/>
      <w:bookmarkStart w:id="56" w:name="_Toc242782126"/>
      <w:r>
        <w:t xml:space="preserve">5.2.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55"/>
      <w:bookmarkEnd w:id="56"/>
      <w:proofErr w:type="spellEnd"/>
    </w:p>
    <w:p w14:paraId="5C5B3503" w14:textId="39082F09" w:rsidR="006D3A2D" w:rsidRDefault="00DB6CF7">
      <w:pPr>
        <w:ind w:firstLine="567"/>
        <w:jc w:val="both"/>
      </w:pP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CC3M [16], 2,47 </w:t>
      </w:r>
      <w:proofErr w:type="spellStart"/>
      <w:r>
        <w:t>triệu</w:t>
      </w:r>
      <w:proofErr w:type="spellEnd"/>
      <w:r>
        <w:t xml:space="preserve"> prompt Stable Diffusion </w:t>
      </w:r>
      <w:proofErr w:type="spellStart"/>
      <w:r>
        <w:t>và</w:t>
      </w:r>
      <w:proofErr w:type="spellEnd"/>
      <w:r>
        <w:t xml:space="preserve"> prompt </w:t>
      </w:r>
      <w:proofErr w:type="spellStart"/>
      <w:r>
        <w:t>Midjourney</w:t>
      </w:r>
      <w:proofErr w:type="spellEnd"/>
      <w:r>
        <w:t xml:space="preserve">, </w:t>
      </w:r>
      <w:proofErr w:type="spellStart"/>
      <w:r>
        <w:t>tải</w:t>
      </w:r>
      <w:proofErr w:type="spellEnd"/>
      <w:r w:rsidR="00CB2268">
        <w:rPr>
          <w:lang w:val="vi-VN"/>
        </w:rP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.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5.1).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(</w:t>
      </w:r>
      <w:proofErr w:type="spellStart"/>
      <w:r>
        <w:t>royokong</w:t>
      </w:r>
      <w:proofErr w:type="spellEnd"/>
      <w:r>
        <w:t>/</w:t>
      </w:r>
      <w:proofErr w:type="spellStart"/>
      <w:r>
        <w:t>fashioniq_val_imgs</w:t>
      </w:r>
      <w:proofErr w:type="spellEnd"/>
      <w:r>
        <w:t xml:space="preserve">) </w:t>
      </w:r>
      <w:r>
        <w:lastRenderedPageBreak/>
        <w:t xml:space="preserve">do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;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15.415/15.415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val. CIRCO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COCO 2017 unlabeled (123.403 </w:t>
      </w:r>
      <w:proofErr w:type="spellStart"/>
      <w:r>
        <w:t>ảnh</w:t>
      </w:r>
      <w:proofErr w:type="spellEnd"/>
      <w:r>
        <w:t xml:space="preserve">) [17];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320DA588" w14:textId="073DD265" w:rsidR="006D3A2D" w:rsidRPr="004261EE" w:rsidRDefault="00DB6CF7">
      <w:pPr>
        <w:pStyle w:val="Caption"/>
        <w:keepNext/>
        <w:rPr>
          <w:bCs w:val="0"/>
        </w:rPr>
      </w:pPr>
      <w:bookmarkStart w:id="57" w:name="_Toc242782145"/>
      <w:proofErr w:type="spellStart"/>
      <w:r w:rsidRPr="004261EE">
        <w:rPr>
          <w:bCs w:val="0"/>
        </w:rPr>
        <w:t>Bảng</w:t>
      </w:r>
      <w:proofErr w:type="spellEnd"/>
      <w:r w:rsidRPr="004261EE">
        <w:rPr>
          <w:bCs w:val="0"/>
        </w:rPr>
        <w:t xml:space="preserve"> 5.</w:t>
      </w:r>
      <w:r w:rsidRPr="004261EE">
        <w:rPr>
          <w:bCs w:val="0"/>
        </w:rPr>
        <w:fldChar w:fldCharType="begin"/>
      </w:r>
      <w:r w:rsidRPr="004261EE">
        <w:rPr>
          <w:bCs w:val="0"/>
        </w:rPr>
        <w:instrText xml:space="preserve"> SEQ Bảng \* ARABIC \s 1 </w:instrText>
      </w:r>
      <w:r w:rsidRPr="004261EE">
        <w:rPr>
          <w:bCs w:val="0"/>
        </w:rPr>
        <w:fldChar w:fldCharType="separate"/>
      </w:r>
      <w:r w:rsidR="00D2298A">
        <w:rPr>
          <w:bCs w:val="0"/>
          <w:noProof/>
        </w:rPr>
        <w:t>1</w:t>
      </w:r>
      <w:r w:rsidRPr="004261EE">
        <w:rPr>
          <w:bCs w:val="0"/>
        </w:rPr>
        <w:fldChar w:fldCharType="end"/>
      </w:r>
      <w:r w:rsidRPr="004261EE">
        <w:rPr>
          <w:bCs w:val="0"/>
        </w:rPr>
        <w:t xml:space="preserve">: </w:t>
      </w:r>
      <w:proofErr w:type="spellStart"/>
      <w:r w:rsidRPr="004261EE">
        <w:rPr>
          <w:bCs w:val="0"/>
        </w:rPr>
        <w:t>Các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bộ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dữ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liệu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đánh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giá</w:t>
      </w:r>
      <w:bookmarkEnd w:id="5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409"/>
        <w:gridCol w:w="1079"/>
        <w:gridCol w:w="1108"/>
        <w:gridCol w:w="1373"/>
        <w:gridCol w:w="1825"/>
      </w:tblGrid>
      <w:tr w:rsidR="006D3A2D" w14:paraId="15230AB6" w14:textId="77777777">
        <w:trPr>
          <w:cantSplit/>
          <w:jc w:val="center"/>
        </w:trPr>
        <w:tc>
          <w:tcPr>
            <w:tcW w:w="2041" w:type="dxa"/>
            <w:shd w:val="clear" w:color="auto" w:fill="D9E2F3"/>
          </w:tcPr>
          <w:p w14:paraId="50942C65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Bộ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dữ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5F77FE4C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Lĩnh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vực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1963A11F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Số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truy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vấn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1E28F13D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22"/>
              </w:rPr>
              <w:t xml:space="preserve">Kho </w:t>
            </w:r>
            <w:proofErr w:type="spellStart"/>
            <w:r>
              <w:rPr>
                <w:b/>
                <w:sz w:val="22"/>
              </w:rPr>
              <w:t>ảnh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23BB75DF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Số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ảnh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đúng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truy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vấn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69A5B524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Độ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đo</w:t>
            </w:r>
            <w:proofErr w:type="spellEnd"/>
          </w:p>
        </w:tc>
      </w:tr>
      <w:tr w:rsidR="006D3A2D" w14:paraId="3ABACCFB" w14:textId="77777777">
        <w:trPr>
          <w:cantSplit/>
          <w:jc w:val="center"/>
        </w:trPr>
        <w:tc>
          <w:tcPr>
            <w:tcW w:w="2041" w:type="dxa"/>
          </w:tcPr>
          <w:p w14:paraId="7C5E996B" w14:textId="77777777" w:rsidR="006D3A2D" w:rsidRDefault="00DB6CF7">
            <w:pPr>
              <w:keepNext/>
              <w:spacing w:after="0" w:line="264" w:lineRule="auto"/>
            </w:pPr>
            <w:proofErr w:type="spellStart"/>
            <w:r>
              <w:rPr>
                <w:sz w:val="22"/>
              </w:rPr>
              <w:t>FashionIQ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val</w:t>
            </w:r>
            <w:proofErr w:type="spellEnd"/>
            <w:r>
              <w:rPr>
                <w:sz w:val="22"/>
              </w:rPr>
              <w:t xml:space="preserve"> – dress</w:t>
            </w:r>
          </w:p>
        </w:tc>
        <w:tc>
          <w:tcPr>
            <w:tcW w:w="1474" w:type="dxa"/>
          </w:tcPr>
          <w:p w14:paraId="54308BA4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</w:p>
        </w:tc>
        <w:tc>
          <w:tcPr>
            <w:tcW w:w="1134" w:type="dxa"/>
          </w:tcPr>
          <w:p w14:paraId="6569F076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2,017</w:t>
            </w:r>
          </w:p>
        </w:tc>
        <w:tc>
          <w:tcPr>
            <w:tcW w:w="1134" w:type="dxa"/>
          </w:tcPr>
          <w:p w14:paraId="2C3ACF90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3,817</w:t>
            </w:r>
          </w:p>
        </w:tc>
        <w:tc>
          <w:tcPr>
            <w:tcW w:w="1474" w:type="dxa"/>
          </w:tcPr>
          <w:p w14:paraId="673981FB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74" w:type="dxa"/>
          </w:tcPr>
          <w:p w14:paraId="243C5CA4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R@10, R@50</w:t>
            </w:r>
          </w:p>
        </w:tc>
      </w:tr>
      <w:tr w:rsidR="006D3A2D" w14:paraId="00B1E707" w14:textId="77777777">
        <w:trPr>
          <w:cantSplit/>
          <w:jc w:val="center"/>
        </w:trPr>
        <w:tc>
          <w:tcPr>
            <w:tcW w:w="2041" w:type="dxa"/>
          </w:tcPr>
          <w:p w14:paraId="2B568503" w14:textId="77777777" w:rsidR="006D3A2D" w:rsidRDefault="00DB6CF7">
            <w:pPr>
              <w:keepNext/>
              <w:spacing w:after="0" w:line="264" w:lineRule="auto"/>
            </w:pPr>
            <w:proofErr w:type="spellStart"/>
            <w:r>
              <w:rPr>
                <w:sz w:val="22"/>
              </w:rPr>
              <w:t>FashionIQ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val</w:t>
            </w:r>
            <w:proofErr w:type="spellEnd"/>
            <w:r>
              <w:rPr>
                <w:sz w:val="22"/>
              </w:rPr>
              <w:t xml:space="preserve"> – shirt</w:t>
            </w:r>
          </w:p>
        </w:tc>
        <w:tc>
          <w:tcPr>
            <w:tcW w:w="1474" w:type="dxa"/>
          </w:tcPr>
          <w:p w14:paraId="31399709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</w:p>
        </w:tc>
        <w:tc>
          <w:tcPr>
            <w:tcW w:w="1134" w:type="dxa"/>
          </w:tcPr>
          <w:p w14:paraId="09641109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2,038</w:t>
            </w:r>
          </w:p>
        </w:tc>
        <w:tc>
          <w:tcPr>
            <w:tcW w:w="1134" w:type="dxa"/>
          </w:tcPr>
          <w:p w14:paraId="5EEE34CC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6,346</w:t>
            </w:r>
          </w:p>
        </w:tc>
        <w:tc>
          <w:tcPr>
            <w:tcW w:w="1474" w:type="dxa"/>
          </w:tcPr>
          <w:p w14:paraId="736C6E9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74" w:type="dxa"/>
          </w:tcPr>
          <w:p w14:paraId="21DB9A0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R@10, R@50</w:t>
            </w:r>
          </w:p>
        </w:tc>
      </w:tr>
      <w:tr w:rsidR="006D3A2D" w14:paraId="6584B926" w14:textId="77777777">
        <w:trPr>
          <w:cantSplit/>
          <w:jc w:val="center"/>
        </w:trPr>
        <w:tc>
          <w:tcPr>
            <w:tcW w:w="2041" w:type="dxa"/>
          </w:tcPr>
          <w:p w14:paraId="43F8A626" w14:textId="77777777" w:rsidR="006D3A2D" w:rsidRDefault="00DB6CF7">
            <w:pPr>
              <w:keepNext/>
              <w:spacing w:after="0" w:line="264" w:lineRule="auto"/>
            </w:pPr>
            <w:proofErr w:type="spellStart"/>
            <w:r>
              <w:rPr>
                <w:sz w:val="22"/>
              </w:rPr>
              <w:t>FashionIQ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val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toptee</w:t>
            </w:r>
            <w:proofErr w:type="spellEnd"/>
          </w:p>
        </w:tc>
        <w:tc>
          <w:tcPr>
            <w:tcW w:w="1474" w:type="dxa"/>
          </w:tcPr>
          <w:p w14:paraId="350AD8E6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</w:p>
        </w:tc>
        <w:tc>
          <w:tcPr>
            <w:tcW w:w="1134" w:type="dxa"/>
          </w:tcPr>
          <w:p w14:paraId="7C2FAD5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1,961</w:t>
            </w:r>
          </w:p>
        </w:tc>
        <w:tc>
          <w:tcPr>
            <w:tcW w:w="1134" w:type="dxa"/>
          </w:tcPr>
          <w:p w14:paraId="4C1AE9BB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5,373</w:t>
            </w:r>
          </w:p>
        </w:tc>
        <w:tc>
          <w:tcPr>
            <w:tcW w:w="1474" w:type="dxa"/>
          </w:tcPr>
          <w:p w14:paraId="3F858B11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74" w:type="dxa"/>
          </w:tcPr>
          <w:p w14:paraId="0134E6B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2"/>
              </w:rPr>
              <w:t>R@10, R@50</w:t>
            </w:r>
          </w:p>
        </w:tc>
      </w:tr>
      <w:tr w:rsidR="006D3A2D" w14:paraId="6668EA64" w14:textId="77777777">
        <w:trPr>
          <w:cantSplit/>
          <w:jc w:val="center"/>
        </w:trPr>
        <w:tc>
          <w:tcPr>
            <w:tcW w:w="2041" w:type="dxa"/>
          </w:tcPr>
          <w:p w14:paraId="2FBFD481" w14:textId="77777777" w:rsidR="006D3A2D" w:rsidRDefault="00DB6CF7">
            <w:pPr>
              <w:spacing w:after="0" w:line="264" w:lineRule="auto"/>
            </w:pPr>
            <w:r>
              <w:rPr>
                <w:sz w:val="22"/>
              </w:rPr>
              <w:t xml:space="preserve">CIRCO </w:t>
            </w:r>
            <w:proofErr w:type="spellStart"/>
            <w:r>
              <w:rPr>
                <w:sz w:val="22"/>
              </w:rPr>
              <w:t>val</w:t>
            </w:r>
            <w:proofErr w:type="spellEnd"/>
          </w:p>
        </w:tc>
        <w:tc>
          <w:tcPr>
            <w:tcW w:w="1474" w:type="dxa"/>
          </w:tcPr>
          <w:p w14:paraId="6D4814CE" w14:textId="77777777" w:rsidR="006D3A2D" w:rsidRDefault="00DB6CF7">
            <w:pPr>
              <w:spacing w:after="0" w:line="264" w:lineRule="auto"/>
              <w:jc w:val="center"/>
            </w:pPr>
            <w:proofErr w:type="spellStart"/>
            <w:r>
              <w:rPr>
                <w:sz w:val="22"/>
              </w:rPr>
              <w:t>Ảnh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(COCO)</w:t>
            </w:r>
          </w:p>
        </w:tc>
        <w:tc>
          <w:tcPr>
            <w:tcW w:w="1134" w:type="dxa"/>
          </w:tcPr>
          <w:p w14:paraId="015308AB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2"/>
              </w:rPr>
              <w:t>220</w:t>
            </w:r>
          </w:p>
        </w:tc>
        <w:tc>
          <w:tcPr>
            <w:tcW w:w="1134" w:type="dxa"/>
          </w:tcPr>
          <w:p w14:paraId="698035E6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2"/>
              </w:rPr>
              <w:t>123,403</w:t>
            </w:r>
          </w:p>
        </w:tc>
        <w:tc>
          <w:tcPr>
            <w:tcW w:w="1474" w:type="dxa"/>
          </w:tcPr>
          <w:p w14:paraId="76A0B815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2"/>
              </w:rPr>
              <w:t>4,16 (TB)</w:t>
            </w:r>
          </w:p>
        </w:tc>
        <w:tc>
          <w:tcPr>
            <w:tcW w:w="1474" w:type="dxa"/>
          </w:tcPr>
          <w:p w14:paraId="0EC2E8C8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2"/>
              </w:rPr>
              <w:t>mAP@5/10/25/50</w:t>
            </w:r>
          </w:p>
        </w:tc>
      </w:tr>
    </w:tbl>
    <w:p w14:paraId="61F4DED6" w14:textId="77777777" w:rsidR="006D3A2D" w:rsidRDefault="006D3A2D"/>
    <w:p w14:paraId="0A158FC9" w14:textId="77777777" w:rsidR="006D3A2D" w:rsidRDefault="00DB6CF7">
      <w:pPr>
        <w:pStyle w:val="Heading2"/>
      </w:pPr>
      <w:bookmarkStart w:id="58" w:name="_Toc242392786"/>
      <w:bookmarkStart w:id="59" w:name="_Toc242782127"/>
      <w:r>
        <w:t xml:space="preserve">5.3.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58"/>
      <w:bookmarkEnd w:id="59"/>
      <w:proofErr w:type="spellEnd"/>
    </w:p>
    <w:p w14:paraId="7839D5E7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t>Biến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>:</w:t>
      </w:r>
      <w:r>
        <w:t xml:space="preserve"> baseline (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), A (+</w:t>
      </w:r>
      <w:proofErr w:type="spellStart"/>
      <w:r>
        <w:t>InfoNCE</w:t>
      </w:r>
      <w:proofErr w:type="spellEnd"/>
      <w:r>
        <w:t>, λ = 0,5), B (+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α = 0,5), A+B.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checkpoint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5DCFEE7C" w14:textId="77777777" w:rsidR="006D3A2D" w:rsidRDefault="00DB6CF7">
      <w:pPr>
        <w:pStyle w:val="ListBullet"/>
        <w:jc w:val="both"/>
      </w:pPr>
      <w:r>
        <w:rPr>
          <w:b/>
        </w:rPr>
        <w:t xml:space="preserve">So </w:t>
      </w:r>
      <w:proofErr w:type="spellStart"/>
      <w:r>
        <w:rPr>
          <w:b/>
        </w:rPr>
        <w:t>sánh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backbone </w:t>
      </w:r>
      <w:proofErr w:type="spellStart"/>
      <w:r>
        <w:t>ViT</w:t>
      </w:r>
      <w:proofErr w:type="spellEnd"/>
      <w:r>
        <w:t xml:space="preserve">-L/14,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5.000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14:paraId="0CFCF6B9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t>Chọn</w:t>
      </w:r>
      <w:proofErr w:type="spellEnd"/>
      <w:r>
        <w:rPr>
          <w:b/>
        </w:rPr>
        <w:t xml:space="preserve"> checkpoint:</w:t>
      </w:r>
      <w:r>
        <w:t xml:space="preserve"> </w:t>
      </w:r>
      <w:proofErr w:type="spellStart"/>
      <w:r>
        <w:t>dùng</w:t>
      </w:r>
      <w:proofErr w:type="spellEnd"/>
      <w:r>
        <w:t xml:space="preserve"> checkpoint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hay CIRCO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5F91CB5B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t>Lặp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3 seed (12345, 2024, 7),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±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77334C14" w14:textId="77777777" w:rsidR="006D3A2D" w:rsidRDefault="00DB6CF7">
      <w:pPr>
        <w:pStyle w:val="ListBullet"/>
        <w:jc w:val="both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qua seed; </w:t>
      </w:r>
      <w:proofErr w:type="spellStart"/>
      <w:r>
        <w:t>dùng</w:t>
      </w:r>
      <w:proofErr w:type="spellEnd"/>
      <w:r>
        <w:t xml:space="preserve"> paired bootstrap 10.000 </w:t>
      </w:r>
      <w:proofErr w:type="spellStart"/>
      <w:r>
        <w:t>lần</w:t>
      </w:r>
      <w:proofErr w:type="spellEnd"/>
      <w:r>
        <w:t xml:space="preserve"> [18]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Wilcoxon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[19].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“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” </w:t>
      </w:r>
      <w:proofErr w:type="spellStart"/>
      <w:r>
        <w:t>khi</w:t>
      </w:r>
      <w:proofErr w:type="spellEnd"/>
      <w:r>
        <w:t xml:space="preserve"> p &lt; 0,05.</w:t>
      </w:r>
    </w:p>
    <w:p w14:paraId="05FA9C4C" w14:textId="6382CDCE" w:rsidR="006D3A2D" w:rsidRDefault="00DB6CF7">
      <w:pPr>
        <w:pStyle w:val="ListBullet"/>
        <w:jc w:val="both"/>
      </w:pPr>
      <w:proofErr w:type="spellStart"/>
      <w:r>
        <w:rPr>
          <w:b/>
        </w:rPr>
        <w:lastRenderedPageBreak/>
        <w:t>Đường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checkpoint 1.000</w:t>
      </w:r>
      <w:r w:rsidR="004A3329">
        <w:rPr>
          <w:lang w:val="vi-VN"/>
        </w:rPr>
        <w:t>-</w:t>
      </w:r>
      <w:r>
        <w:t xml:space="preserve">4.000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baseline </w:t>
      </w:r>
      <w:proofErr w:type="spellStart"/>
      <w:r>
        <w:t>và</w:t>
      </w:r>
      <w:proofErr w:type="spellEnd"/>
      <w:r>
        <w:t xml:space="preserve"> A (seed 12345)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5.000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>.</w:t>
      </w:r>
    </w:p>
    <w:p w14:paraId="7A4ABAD7" w14:textId="77777777" w:rsidR="006D3A2D" w:rsidRDefault="00DB6CF7">
      <w:pPr>
        <w:pStyle w:val="Heading2"/>
      </w:pPr>
      <w:bookmarkStart w:id="60" w:name="_Toc242392787"/>
      <w:bookmarkStart w:id="61" w:name="_Toc242782128"/>
      <w:r>
        <w:t xml:space="preserve">5.4.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bookmarkEnd w:id="60"/>
      <w:bookmarkEnd w:id="61"/>
      <w:proofErr w:type="spellEnd"/>
    </w:p>
    <w:p w14:paraId="1FEEC2E4" w14:textId="77777777" w:rsidR="006D3A2D" w:rsidRDefault="00DB6CF7">
      <w:pPr>
        <w:ind w:firstLine="567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checkpoint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-L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[21]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[1] (</w:t>
      </w:r>
      <w:proofErr w:type="spellStart"/>
      <w:r>
        <w:t>Bảng</w:t>
      </w:r>
      <w:proofErr w:type="spellEnd"/>
      <w:r>
        <w:t xml:space="preserve"> 5.2).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tokenizer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script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5B7772D" w14:textId="0FE1152F" w:rsidR="006D3A2D" w:rsidRPr="004261EE" w:rsidRDefault="00DB6CF7">
      <w:pPr>
        <w:pStyle w:val="Caption"/>
        <w:keepNext/>
        <w:rPr>
          <w:bCs w:val="0"/>
        </w:rPr>
      </w:pPr>
      <w:bookmarkStart w:id="62" w:name="_Toc242782146"/>
      <w:proofErr w:type="spellStart"/>
      <w:r w:rsidRPr="004261EE">
        <w:rPr>
          <w:bCs w:val="0"/>
        </w:rPr>
        <w:t>Bảng</w:t>
      </w:r>
      <w:proofErr w:type="spellEnd"/>
      <w:r w:rsidRPr="004261EE">
        <w:rPr>
          <w:bCs w:val="0"/>
        </w:rPr>
        <w:t xml:space="preserve"> 5.</w:t>
      </w:r>
      <w:r w:rsidRPr="004261EE">
        <w:rPr>
          <w:bCs w:val="0"/>
        </w:rPr>
        <w:fldChar w:fldCharType="begin"/>
      </w:r>
      <w:r w:rsidRPr="004261EE">
        <w:rPr>
          <w:bCs w:val="0"/>
        </w:rPr>
        <w:instrText xml:space="preserve"> SEQ Bảng \* ARABIC \s 1 </w:instrText>
      </w:r>
      <w:r w:rsidRPr="004261EE">
        <w:rPr>
          <w:bCs w:val="0"/>
        </w:rPr>
        <w:fldChar w:fldCharType="separate"/>
      </w:r>
      <w:r w:rsidR="00D2298A">
        <w:rPr>
          <w:bCs w:val="0"/>
          <w:noProof/>
        </w:rPr>
        <w:t>2</w:t>
      </w:r>
      <w:r w:rsidRPr="004261EE">
        <w:rPr>
          <w:bCs w:val="0"/>
        </w:rPr>
        <w:fldChar w:fldCharType="end"/>
      </w:r>
      <w:r w:rsidRPr="004261EE">
        <w:rPr>
          <w:bCs w:val="0"/>
        </w:rPr>
        <w:t xml:space="preserve">: </w:t>
      </w:r>
      <w:proofErr w:type="spellStart"/>
      <w:r w:rsidRPr="004261EE">
        <w:rPr>
          <w:bCs w:val="0"/>
        </w:rPr>
        <w:t>Đối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chiếu</w:t>
      </w:r>
      <w:proofErr w:type="spellEnd"/>
      <w:r w:rsidRPr="004261EE">
        <w:rPr>
          <w:bCs w:val="0"/>
        </w:rPr>
        <w:t xml:space="preserve"> checkpoint </w:t>
      </w:r>
      <w:proofErr w:type="spellStart"/>
      <w:r w:rsidRPr="004261EE">
        <w:rPr>
          <w:bCs w:val="0"/>
        </w:rPr>
        <w:t>LinCIR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ViT</w:t>
      </w:r>
      <w:proofErr w:type="spellEnd"/>
      <w:r w:rsidRPr="004261EE">
        <w:rPr>
          <w:bCs w:val="0"/>
        </w:rPr>
        <w:t xml:space="preserve">-L </w:t>
      </w:r>
      <w:proofErr w:type="spellStart"/>
      <w:r w:rsidRPr="004261EE">
        <w:rPr>
          <w:bCs w:val="0"/>
        </w:rPr>
        <w:t>chính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thức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với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bài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báo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trên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FashionIQ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val</w:t>
      </w:r>
      <w:proofErr w:type="spellEnd"/>
      <w:r w:rsidRPr="004261EE">
        <w:rPr>
          <w:bCs w:val="0"/>
        </w:rPr>
        <w:t xml:space="preserve"> (%)</w:t>
      </w:r>
      <w:bookmarkEnd w:id="6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836"/>
        <w:gridCol w:w="836"/>
        <w:gridCol w:w="836"/>
        <w:gridCol w:w="836"/>
        <w:gridCol w:w="836"/>
        <w:gridCol w:w="836"/>
        <w:gridCol w:w="836"/>
        <w:gridCol w:w="836"/>
      </w:tblGrid>
      <w:tr w:rsidR="006D3A2D" w14:paraId="249EAB3B" w14:textId="77777777">
        <w:trPr>
          <w:cantSplit/>
          <w:jc w:val="center"/>
        </w:trPr>
        <w:tc>
          <w:tcPr>
            <w:tcW w:w="1814" w:type="dxa"/>
            <w:shd w:val="clear" w:color="auto" w:fill="D9E2F3"/>
          </w:tcPr>
          <w:p w14:paraId="0A63C4BB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Nguồn</w:t>
            </w:r>
            <w:proofErr w:type="spellEnd"/>
          </w:p>
        </w:tc>
        <w:tc>
          <w:tcPr>
            <w:tcW w:w="836" w:type="dxa"/>
            <w:shd w:val="clear" w:color="auto" w:fill="D9E2F3"/>
          </w:tcPr>
          <w:p w14:paraId="307EE312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Dress R@10</w:t>
            </w:r>
          </w:p>
        </w:tc>
        <w:tc>
          <w:tcPr>
            <w:tcW w:w="836" w:type="dxa"/>
            <w:shd w:val="clear" w:color="auto" w:fill="D9E2F3"/>
          </w:tcPr>
          <w:p w14:paraId="0ED9F8AB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Dress R@50</w:t>
            </w:r>
          </w:p>
        </w:tc>
        <w:tc>
          <w:tcPr>
            <w:tcW w:w="836" w:type="dxa"/>
            <w:shd w:val="clear" w:color="auto" w:fill="D9E2F3"/>
          </w:tcPr>
          <w:p w14:paraId="5B25646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Shirt R@10</w:t>
            </w:r>
          </w:p>
        </w:tc>
        <w:tc>
          <w:tcPr>
            <w:tcW w:w="836" w:type="dxa"/>
            <w:shd w:val="clear" w:color="auto" w:fill="D9E2F3"/>
          </w:tcPr>
          <w:p w14:paraId="4489AAAB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Shirt R@50</w:t>
            </w:r>
          </w:p>
        </w:tc>
        <w:tc>
          <w:tcPr>
            <w:tcW w:w="836" w:type="dxa"/>
            <w:shd w:val="clear" w:color="auto" w:fill="D9E2F3"/>
          </w:tcPr>
          <w:p w14:paraId="7065477F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Toptee</w:t>
            </w:r>
            <w:proofErr w:type="spellEnd"/>
            <w:r>
              <w:rPr>
                <w:b/>
                <w:sz w:val="18"/>
              </w:rPr>
              <w:t xml:space="preserve"> R@10</w:t>
            </w:r>
          </w:p>
        </w:tc>
        <w:tc>
          <w:tcPr>
            <w:tcW w:w="836" w:type="dxa"/>
            <w:shd w:val="clear" w:color="auto" w:fill="D9E2F3"/>
          </w:tcPr>
          <w:p w14:paraId="7874CA1F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Toptee</w:t>
            </w:r>
            <w:proofErr w:type="spellEnd"/>
            <w:r>
              <w:rPr>
                <w:b/>
                <w:sz w:val="18"/>
              </w:rPr>
              <w:t xml:space="preserve"> R@50</w:t>
            </w:r>
          </w:p>
        </w:tc>
        <w:tc>
          <w:tcPr>
            <w:tcW w:w="836" w:type="dxa"/>
            <w:shd w:val="clear" w:color="auto" w:fill="D9E2F3"/>
          </w:tcPr>
          <w:p w14:paraId="337AF22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TB R@10</w:t>
            </w:r>
          </w:p>
        </w:tc>
        <w:tc>
          <w:tcPr>
            <w:tcW w:w="836" w:type="dxa"/>
            <w:shd w:val="clear" w:color="auto" w:fill="D9E2F3"/>
          </w:tcPr>
          <w:p w14:paraId="0EA9D6B6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TB R@50</w:t>
            </w:r>
          </w:p>
        </w:tc>
      </w:tr>
      <w:tr w:rsidR="006D3A2D" w14:paraId="7029822A" w14:textId="77777777">
        <w:trPr>
          <w:cantSplit/>
          <w:jc w:val="center"/>
        </w:trPr>
        <w:tc>
          <w:tcPr>
            <w:tcW w:w="1814" w:type="dxa"/>
          </w:tcPr>
          <w:p w14:paraId="761BC93A" w14:textId="77777777" w:rsidR="006D3A2D" w:rsidRDefault="00DB6CF7">
            <w:pPr>
              <w:keepNext/>
              <w:spacing w:after="0" w:line="264" w:lineRule="auto"/>
            </w:pPr>
            <w:proofErr w:type="spellStart"/>
            <w:r>
              <w:rPr>
                <w:sz w:val="18"/>
              </w:rPr>
              <w:t>Bài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[1]</w:t>
            </w:r>
          </w:p>
        </w:tc>
        <w:tc>
          <w:tcPr>
            <w:tcW w:w="836" w:type="dxa"/>
          </w:tcPr>
          <w:p w14:paraId="2303AB4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20,92</w:t>
            </w:r>
          </w:p>
        </w:tc>
        <w:tc>
          <w:tcPr>
            <w:tcW w:w="836" w:type="dxa"/>
          </w:tcPr>
          <w:p w14:paraId="5ECDE01C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42,44</w:t>
            </w:r>
          </w:p>
        </w:tc>
        <w:tc>
          <w:tcPr>
            <w:tcW w:w="836" w:type="dxa"/>
          </w:tcPr>
          <w:p w14:paraId="1B1B89E9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29,10</w:t>
            </w:r>
          </w:p>
        </w:tc>
        <w:tc>
          <w:tcPr>
            <w:tcW w:w="836" w:type="dxa"/>
          </w:tcPr>
          <w:p w14:paraId="0A866D2A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46,81</w:t>
            </w:r>
          </w:p>
        </w:tc>
        <w:tc>
          <w:tcPr>
            <w:tcW w:w="836" w:type="dxa"/>
          </w:tcPr>
          <w:p w14:paraId="62169C9A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28,81</w:t>
            </w:r>
          </w:p>
        </w:tc>
        <w:tc>
          <w:tcPr>
            <w:tcW w:w="836" w:type="dxa"/>
          </w:tcPr>
          <w:p w14:paraId="1882B091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50,18</w:t>
            </w:r>
          </w:p>
        </w:tc>
        <w:tc>
          <w:tcPr>
            <w:tcW w:w="836" w:type="dxa"/>
          </w:tcPr>
          <w:p w14:paraId="68BC5E60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26,28</w:t>
            </w:r>
          </w:p>
        </w:tc>
        <w:tc>
          <w:tcPr>
            <w:tcW w:w="836" w:type="dxa"/>
          </w:tcPr>
          <w:p w14:paraId="1D7D6F74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46,49</w:t>
            </w:r>
          </w:p>
        </w:tc>
      </w:tr>
      <w:tr w:rsidR="006D3A2D" w14:paraId="5BA448DE" w14:textId="77777777">
        <w:trPr>
          <w:cantSplit/>
          <w:jc w:val="center"/>
        </w:trPr>
        <w:tc>
          <w:tcPr>
            <w:tcW w:w="1814" w:type="dxa"/>
          </w:tcPr>
          <w:p w14:paraId="03737AF9" w14:textId="77777777" w:rsidR="006D3A2D" w:rsidRDefault="00DB6CF7">
            <w:pPr>
              <w:keepNext/>
              <w:spacing w:after="0" w:line="264" w:lineRule="auto"/>
            </w:pP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</w:p>
        </w:tc>
        <w:tc>
          <w:tcPr>
            <w:tcW w:w="836" w:type="dxa"/>
          </w:tcPr>
          <w:p w14:paraId="004163B9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21,32</w:t>
            </w:r>
          </w:p>
        </w:tc>
        <w:tc>
          <w:tcPr>
            <w:tcW w:w="836" w:type="dxa"/>
          </w:tcPr>
          <w:p w14:paraId="679B6BB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42,19</w:t>
            </w:r>
          </w:p>
        </w:tc>
        <w:tc>
          <w:tcPr>
            <w:tcW w:w="836" w:type="dxa"/>
          </w:tcPr>
          <w:p w14:paraId="507F9469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28,70</w:t>
            </w:r>
          </w:p>
        </w:tc>
        <w:tc>
          <w:tcPr>
            <w:tcW w:w="836" w:type="dxa"/>
          </w:tcPr>
          <w:p w14:paraId="496D54F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46,76</w:t>
            </w:r>
          </w:p>
        </w:tc>
        <w:tc>
          <w:tcPr>
            <w:tcW w:w="836" w:type="dxa"/>
          </w:tcPr>
          <w:p w14:paraId="026152E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29,02</w:t>
            </w:r>
          </w:p>
        </w:tc>
        <w:tc>
          <w:tcPr>
            <w:tcW w:w="836" w:type="dxa"/>
          </w:tcPr>
          <w:p w14:paraId="6AB5890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49,41</w:t>
            </w:r>
          </w:p>
        </w:tc>
        <w:tc>
          <w:tcPr>
            <w:tcW w:w="836" w:type="dxa"/>
          </w:tcPr>
          <w:p w14:paraId="5157DFF0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26,35</w:t>
            </w:r>
          </w:p>
        </w:tc>
        <w:tc>
          <w:tcPr>
            <w:tcW w:w="836" w:type="dxa"/>
          </w:tcPr>
          <w:p w14:paraId="3336E2B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46,12</w:t>
            </w:r>
          </w:p>
        </w:tc>
      </w:tr>
      <w:tr w:rsidR="006D3A2D" w14:paraId="5B64CF8C" w14:textId="77777777">
        <w:trPr>
          <w:cantSplit/>
          <w:jc w:val="center"/>
        </w:trPr>
        <w:tc>
          <w:tcPr>
            <w:tcW w:w="1814" w:type="dxa"/>
          </w:tcPr>
          <w:p w14:paraId="488C43F1" w14:textId="77777777" w:rsidR="006D3A2D" w:rsidRDefault="00DB6CF7">
            <w:pPr>
              <w:spacing w:after="0" w:line="264" w:lineRule="auto"/>
            </w:pPr>
            <w:proofErr w:type="spellStart"/>
            <w:r>
              <w:rPr>
                <w:sz w:val="18"/>
              </w:rPr>
              <w:t>Chênh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lệch</w:t>
            </w:r>
            <w:proofErr w:type="spellEnd"/>
          </w:p>
        </w:tc>
        <w:tc>
          <w:tcPr>
            <w:tcW w:w="836" w:type="dxa"/>
          </w:tcPr>
          <w:p w14:paraId="48173F7B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+0,40</w:t>
            </w:r>
          </w:p>
        </w:tc>
        <w:tc>
          <w:tcPr>
            <w:tcW w:w="836" w:type="dxa"/>
          </w:tcPr>
          <w:p w14:paraId="3EEB1DBC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-0,25</w:t>
            </w:r>
          </w:p>
        </w:tc>
        <w:tc>
          <w:tcPr>
            <w:tcW w:w="836" w:type="dxa"/>
          </w:tcPr>
          <w:p w14:paraId="5CE09D25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-0,40</w:t>
            </w:r>
          </w:p>
        </w:tc>
        <w:tc>
          <w:tcPr>
            <w:tcW w:w="836" w:type="dxa"/>
          </w:tcPr>
          <w:p w14:paraId="2FF98B34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-0,05</w:t>
            </w:r>
          </w:p>
        </w:tc>
        <w:tc>
          <w:tcPr>
            <w:tcW w:w="836" w:type="dxa"/>
          </w:tcPr>
          <w:p w14:paraId="135E1FE9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+0,21</w:t>
            </w:r>
          </w:p>
        </w:tc>
        <w:tc>
          <w:tcPr>
            <w:tcW w:w="836" w:type="dxa"/>
          </w:tcPr>
          <w:p w14:paraId="1CFAF534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-0,77</w:t>
            </w:r>
          </w:p>
        </w:tc>
        <w:tc>
          <w:tcPr>
            <w:tcW w:w="836" w:type="dxa"/>
          </w:tcPr>
          <w:p w14:paraId="629D9146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+0,07</w:t>
            </w:r>
          </w:p>
        </w:tc>
        <w:tc>
          <w:tcPr>
            <w:tcW w:w="836" w:type="dxa"/>
          </w:tcPr>
          <w:p w14:paraId="51DB0BE9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-0,37</w:t>
            </w:r>
          </w:p>
        </w:tc>
      </w:tr>
    </w:tbl>
    <w:p w14:paraId="457B08E6" w14:textId="77777777" w:rsidR="006D3A2D" w:rsidRDefault="006D3A2D"/>
    <w:p w14:paraId="1C112DA2" w14:textId="77777777" w:rsidR="006D3A2D" w:rsidRDefault="00DB6CF7">
      <w:pPr>
        <w:ind w:firstLine="567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0,77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R@10 </w:t>
      </w:r>
      <w:proofErr w:type="spellStart"/>
      <w:r>
        <w:t>và</w:t>
      </w:r>
      <w:proofErr w:type="spellEnd"/>
      <w:r>
        <w:t xml:space="preserve"> R@50 </w:t>
      </w:r>
      <w:proofErr w:type="spellStart"/>
      <w:r>
        <w:t>lệch</w:t>
      </w:r>
      <w:proofErr w:type="spellEnd"/>
      <w:r>
        <w:t xml:space="preserve"> +0,07 </w:t>
      </w:r>
      <w:proofErr w:type="spellStart"/>
      <w:r>
        <w:t>và</w:t>
      </w:r>
      <w:proofErr w:type="spellEnd"/>
      <w:r>
        <w:t xml:space="preserve"> -0,37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tokenizer,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CIRCO </w:t>
      </w:r>
      <w:proofErr w:type="spellStart"/>
      <w:r>
        <w:t>val</w:t>
      </w:r>
      <w:proofErr w:type="spellEnd"/>
      <w:r>
        <w:t xml:space="preserve">, checkpoint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mAP@5 = 10,50 </w:t>
      </w:r>
      <w:proofErr w:type="spellStart"/>
      <w:r>
        <w:t>và</w:t>
      </w:r>
      <w:proofErr w:type="spellEnd"/>
      <w:r>
        <w:t xml:space="preserve"> mAP@10 = 12,22;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(12,59 </w:t>
      </w:r>
      <w:proofErr w:type="spellStart"/>
      <w:r>
        <w:t>và</w:t>
      </w:r>
      <w:proofErr w:type="spellEnd"/>
      <w:r>
        <w:t xml:space="preserve"> 13,58)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CIRCO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5A105DAB" w14:textId="77777777" w:rsidR="006D3A2D" w:rsidRDefault="00DB6CF7">
      <w:pPr>
        <w:pStyle w:val="Heading2"/>
      </w:pPr>
      <w:bookmarkStart w:id="63" w:name="_Toc242392788"/>
      <w:bookmarkStart w:id="64" w:name="_Toc242782129"/>
      <w:r>
        <w:lastRenderedPageBreak/>
        <w:t xml:space="preserve">5.5.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bookmarkEnd w:id="63"/>
      <w:bookmarkEnd w:id="64"/>
      <w:proofErr w:type="spellEnd"/>
    </w:p>
    <w:p w14:paraId="40E63D57" w14:textId="63AAAB23" w:rsidR="006D3A2D" w:rsidRPr="004261EE" w:rsidRDefault="00DB6CF7">
      <w:pPr>
        <w:pStyle w:val="Caption"/>
        <w:keepNext/>
        <w:rPr>
          <w:bCs w:val="0"/>
        </w:rPr>
      </w:pPr>
      <w:bookmarkStart w:id="65" w:name="_Toc242782147"/>
      <w:proofErr w:type="spellStart"/>
      <w:r w:rsidRPr="004261EE">
        <w:rPr>
          <w:bCs w:val="0"/>
        </w:rPr>
        <w:t>Bảng</w:t>
      </w:r>
      <w:proofErr w:type="spellEnd"/>
      <w:r w:rsidRPr="004261EE">
        <w:rPr>
          <w:bCs w:val="0"/>
        </w:rPr>
        <w:t xml:space="preserve"> 5.</w:t>
      </w:r>
      <w:r w:rsidRPr="004261EE">
        <w:rPr>
          <w:bCs w:val="0"/>
        </w:rPr>
        <w:fldChar w:fldCharType="begin"/>
      </w:r>
      <w:r w:rsidRPr="004261EE">
        <w:rPr>
          <w:bCs w:val="0"/>
        </w:rPr>
        <w:instrText xml:space="preserve"> SEQ Bảng \* ARABIC \s 1 </w:instrText>
      </w:r>
      <w:r w:rsidRPr="004261EE">
        <w:rPr>
          <w:bCs w:val="0"/>
        </w:rPr>
        <w:fldChar w:fldCharType="separate"/>
      </w:r>
      <w:r w:rsidR="00D2298A">
        <w:rPr>
          <w:bCs w:val="0"/>
          <w:noProof/>
        </w:rPr>
        <w:t>3</w:t>
      </w:r>
      <w:r w:rsidRPr="004261EE">
        <w:rPr>
          <w:bCs w:val="0"/>
        </w:rPr>
        <w:fldChar w:fldCharType="end"/>
      </w:r>
      <w:r w:rsidRPr="004261EE">
        <w:rPr>
          <w:bCs w:val="0"/>
        </w:rPr>
        <w:t xml:space="preserve">: </w:t>
      </w:r>
      <w:proofErr w:type="spellStart"/>
      <w:r w:rsidRPr="004261EE">
        <w:rPr>
          <w:bCs w:val="0"/>
        </w:rPr>
        <w:t>Kết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quả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chính</w:t>
      </w:r>
      <w:proofErr w:type="spellEnd"/>
      <w:r w:rsidRPr="004261EE">
        <w:rPr>
          <w:bCs w:val="0"/>
        </w:rPr>
        <w:t xml:space="preserve"> (</w:t>
      </w:r>
      <w:proofErr w:type="spellStart"/>
      <w:r w:rsidRPr="004261EE">
        <w:rPr>
          <w:bCs w:val="0"/>
        </w:rPr>
        <w:t>trung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bình</w:t>
      </w:r>
      <w:proofErr w:type="spellEnd"/>
      <w:r w:rsidRPr="004261EE">
        <w:rPr>
          <w:bCs w:val="0"/>
        </w:rPr>
        <w:t xml:space="preserve"> ± </w:t>
      </w:r>
      <w:proofErr w:type="spellStart"/>
      <w:r w:rsidRPr="004261EE">
        <w:rPr>
          <w:bCs w:val="0"/>
        </w:rPr>
        <w:t>độ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lệch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chuẩn</w:t>
      </w:r>
      <w:proofErr w:type="spellEnd"/>
      <w:r w:rsidRPr="004261EE">
        <w:rPr>
          <w:bCs w:val="0"/>
        </w:rPr>
        <w:t xml:space="preserve"> qua 3 seed, </w:t>
      </w:r>
      <w:proofErr w:type="spellStart"/>
      <w:r w:rsidRPr="004261EE">
        <w:rPr>
          <w:bCs w:val="0"/>
        </w:rPr>
        <w:t>ViT</w:t>
      </w:r>
      <w:proofErr w:type="spellEnd"/>
      <w:r w:rsidRPr="004261EE">
        <w:rPr>
          <w:bCs w:val="0"/>
        </w:rPr>
        <w:t xml:space="preserve">-L/14, 5.000 </w:t>
      </w:r>
      <w:proofErr w:type="spellStart"/>
      <w:r w:rsidRPr="004261EE">
        <w:rPr>
          <w:bCs w:val="0"/>
        </w:rPr>
        <w:t>bước</w:t>
      </w:r>
      <w:proofErr w:type="spellEnd"/>
      <w:r w:rsidRPr="004261EE">
        <w:rPr>
          <w:bCs w:val="0"/>
        </w:rPr>
        <w:t>)</w:t>
      </w:r>
      <w:bookmarkEnd w:id="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964"/>
        <w:gridCol w:w="964"/>
        <w:gridCol w:w="964"/>
        <w:gridCol w:w="964"/>
        <w:gridCol w:w="964"/>
        <w:gridCol w:w="964"/>
        <w:gridCol w:w="964"/>
      </w:tblGrid>
      <w:tr w:rsidR="006D3A2D" w14:paraId="73FC2F22" w14:textId="77777777">
        <w:trPr>
          <w:cantSplit/>
          <w:jc w:val="center"/>
        </w:trPr>
        <w:tc>
          <w:tcPr>
            <w:tcW w:w="1928" w:type="dxa"/>
            <w:shd w:val="clear" w:color="auto" w:fill="D9E2F3"/>
          </w:tcPr>
          <w:p w14:paraId="5BCC12BD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Biến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thể</w:t>
            </w:r>
            <w:proofErr w:type="spellEnd"/>
          </w:p>
        </w:tc>
        <w:tc>
          <w:tcPr>
            <w:tcW w:w="964" w:type="dxa"/>
            <w:shd w:val="clear" w:color="auto" w:fill="D9E2F3"/>
          </w:tcPr>
          <w:p w14:paraId="3EF7B839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Dress R@10</w:t>
            </w:r>
          </w:p>
        </w:tc>
        <w:tc>
          <w:tcPr>
            <w:tcW w:w="964" w:type="dxa"/>
            <w:shd w:val="clear" w:color="auto" w:fill="D9E2F3"/>
          </w:tcPr>
          <w:p w14:paraId="40633B3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Shirt R@10</w:t>
            </w:r>
          </w:p>
        </w:tc>
        <w:tc>
          <w:tcPr>
            <w:tcW w:w="964" w:type="dxa"/>
            <w:shd w:val="clear" w:color="auto" w:fill="D9E2F3"/>
          </w:tcPr>
          <w:p w14:paraId="39E2DADC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Toptee</w:t>
            </w:r>
            <w:proofErr w:type="spellEnd"/>
            <w:r>
              <w:rPr>
                <w:b/>
                <w:sz w:val="18"/>
              </w:rPr>
              <w:t xml:space="preserve"> R@10</w:t>
            </w:r>
          </w:p>
        </w:tc>
        <w:tc>
          <w:tcPr>
            <w:tcW w:w="964" w:type="dxa"/>
            <w:shd w:val="clear" w:color="auto" w:fill="D9E2F3"/>
          </w:tcPr>
          <w:p w14:paraId="4EF300C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FIQ TB R@10</w:t>
            </w:r>
          </w:p>
        </w:tc>
        <w:tc>
          <w:tcPr>
            <w:tcW w:w="964" w:type="dxa"/>
            <w:shd w:val="clear" w:color="auto" w:fill="D9E2F3"/>
          </w:tcPr>
          <w:p w14:paraId="5B7126A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FIQ TB R@50</w:t>
            </w:r>
          </w:p>
        </w:tc>
        <w:tc>
          <w:tcPr>
            <w:tcW w:w="964" w:type="dxa"/>
            <w:shd w:val="clear" w:color="auto" w:fill="D9E2F3"/>
          </w:tcPr>
          <w:p w14:paraId="1EE5EC5B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CIRCO mAP@5</w:t>
            </w:r>
          </w:p>
        </w:tc>
        <w:tc>
          <w:tcPr>
            <w:tcW w:w="964" w:type="dxa"/>
            <w:shd w:val="clear" w:color="auto" w:fill="D9E2F3"/>
          </w:tcPr>
          <w:p w14:paraId="75A91E4C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18"/>
              </w:rPr>
              <w:t>CIRCO mAP@10</w:t>
            </w:r>
          </w:p>
        </w:tc>
      </w:tr>
      <w:tr w:rsidR="006D3A2D" w14:paraId="79D618B6" w14:textId="77777777">
        <w:trPr>
          <w:cantSplit/>
          <w:jc w:val="center"/>
        </w:trPr>
        <w:tc>
          <w:tcPr>
            <w:tcW w:w="1928" w:type="dxa"/>
          </w:tcPr>
          <w:p w14:paraId="2CA9305A" w14:textId="77777777" w:rsidR="006D3A2D" w:rsidRDefault="00DB6CF7">
            <w:pPr>
              <w:keepNext/>
              <w:spacing w:after="0" w:line="264" w:lineRule="auto"/>
            </w:pPr>
            <w:r>
              <w:rPr>
                <w:sz w:val="18"/>
              </w:rPr>
              <w:t>Baseline (</w:t>
            </w:r>
            <w:proofErr w:type="spellStart"/>
            <w:r>
              <w:rPr>
                <w:sz w:val="18"/>
              </w:rPr>
              <w:t>LinCIR</w:t>
            </w:r>
            <w:proofErr w:type="spellEnd"/>
            <w:r>
              <w:rPr>
                <w:sz w:val="18"/>
              </w:rPr>
              <w:t xml:space="preserve">, 5k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964" w:type="dxa"/>
          </w:tcPr>
          <w:p w14:paraId="71B0B00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21,10 ± 0,32</w:t>
            </w:r>
          </w:p>
        </w:tc>
        <w:tc>
          <w:tcPr>
            <w:tcW w:w="964" w:type="dxa"/>
          </w:tcPr>
          <w:p w14:paraId="225EEE3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28,30 ± 0,50</w:t>
            </w:r>
          </w:p>
        </w:tc>
        <w:tc>
          <w:tcPr>
            <w:tcW w:w="964" w:type="dxa"/>
          </w:tcPr>
          <w:p w14:paraId="2EE67C3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28,30 ± 0,13</w:t>
            </w:r>
          </w:p>
        </w:tc>
        <w:tc>
          <w:tcPr>
            <w:tcW w:w="964" w:type="dxa"/>
          </w:tcPr>
          <w:p w14:paraId="5B392772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25,90 ± 0,24</w:t>
            </w:r>
          </w:p>
        </w:tc>
        <w:tc>
          <w:tcPr>
            <w:tcW w:w="964" w:type="dxa"/>
          </w:tcPr>
          <w:p w14:paraId="3AAB20D9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45,53 ± 0,23</w:t>
            </w:r>
          </w:p>
        </w:tc>
        <w:tc>
          <w:tcPr>
            <w:tcW w:w="964" w:type="dxa"/>
          </w:tcPr>
          <w:p w14:paraId="5217F5E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10,47 ± 0,10</w:t>
            </w:r>
          </w:p>
        </w:tc>
        <w:tc>
          <w:tcPr>
            <w:tcW w:w="964" w:type="dxa"/>
          </w:tcPr>
          <w:p w14:paraId="7C418D49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11,76 ± 0,05</w:t>
            </w:r>
          </w:p>
        </w:tc>
      </w:tr>
      <w:tr w:rsidR="006D3A2D" w14:paraId="1A52E904" w14:textId="77777777">
        <w:trPr>
          <w:cantSplit/>
          <w:jc w:val="center"/>
        </w:trPr>
        <w:tc>
          <w:tcPr>
            <w:tcW w:w="1928" w:type="dxa"/>
          </w:tcPr>
          <w:p w14:paraId="257EED3D" w14:textId="77777777" w:rsidR="006D3A2D" w:rsidRDefault="00DB6CF7">
            <w:pPr>
              <w:keepNext/>
              <w:spacing w:after="0" w:line="264" w:lineRule="auto"/>
            </w:pPr>
            <w:r>
              <w:rPr>
                <w:sz w:val="18"/>
              </w:rPr>
              <w:t xml:space="preserve">A: + </w:t>
            </w:r>
            <w:proofErr w:type="spellStart"/>
            <w:r>
              <w:rPr>
                <w:sz w:val="18"/>
              </w:rPr>
              <w:t>InfoNCE</w:t>
            </w:r>
            <w:proofErr w:type="spellEnd"/>
          </w:p>
        </w:tc>
        <w:tc>
          <w:tcPr>
            <w:tcW w:w="964" w:type="dxa"/>
          </w:tcPr>
          <w:p w14:paraId="115FFF06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20,41 ± 0,11</w:t>
            </w:r>
          </w:p>
        </w:tc>
        <w:tc>
          <w:tcPr>
            <w:tcW w:w="964" w:type="dxa"/>
          </w:tcPr>
          <w:p w14:paraId="2AC7560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28,54 ± 0,63</w:t>
            </w:r>
          </w:p>
        </w:tc>
        <w:tc>
          <w:tcPr>
            <w:tcW w:w="964" w:type="dxa"/>
          </w:tcPr>
          <w:p w14:paraId="3C3D3EDD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27,66 ± 0,18</w:t>
            </w:r>
          </w:p>
        </w:tc>
        <w:tc>
          <w:tcPr>
            <w:tcW w:w="964" w:type="dxa"/>
          </w:tcPr>
          <w:p w14:paraId="14A16DB8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25,54 ± 0,14</w:t>
            </w:r>
          </w:p>
        </w:tc>
        <w:tc>
          <w:tcPr>
            <w:tcW w:w="964" w:type="dxa"/>
          </w:tcPr>
          <w:p w14:paraId="0FFADF9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45,16 ± 0,21</w:t>
            </w:r>
          </w:p>
        </w:tc>
        <w:tc>
          <w:tcPr>
            <w:tcW w:w="964" w:type="dxa"/>
          </w:tcPr>
          <w:p w14:paraId="26619DF2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8,02 ± 0,44</w:t>
            </w:r>
          </w:p>
        </w:tc>
        <w:tc>
          <w:tcPr>
            <w:tcW w:w="964" w:type="dxa"/>
          </w:tcPr>
          <w:p w14:paraId="09F515D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9,73 ± 0,38</w:t>
            </w:r>
          </w:p>
        </w:tc>
      </w:tr>
      <w:tr w:rsidR="006D3A2D" w14:paraId="043CCF9D" w14:textId="77777777">
        <w:trPr>
          <w:cantSplit/>
          <w:jc w:val="center"/>
        </w:trPr>
        <w:tc>
          <w:tcPr>
            <w:tcW w:w="1928" w:type="dxa"/>
          </w:tcPr>
          <w:p w14:paraId="79C1FC1E" w14:textId="77777777" w:rsidR="006D3A2D" w:rsidRDefault="00DB6CF7">
            <w:pPr>
              <w:keepNext/>
              <w:spacing w:after="0" w:line="264" w:lineRule="auto"/>
            </w:pPr>
            <w:r>
              <w:rPr>
                <w:sz w:val="18"/>
              </w:rPr>
              <w:t xml:space="preserve">B: + </w:t>
            </w:r>
            <w:proofErr w:type="spellStart"/>
            <w:r>
              <w:rPr>
                <w:sz w:val="18"/>
              </w:rPr>
              <w:t>nhiễu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hướng</w:t>
            </w:r>
            <w:proofErr w:type="spellEnd"/>
          </w:p>
        </w:tc>
        <w:tc>
          <w:tcPr>
            <w:tcW w:w="964" w:type="dxa"/>
          </w:tcPr>
          <w:p w14:paraId="21F1F78C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21,38 ± 0,15</w:t>
            </w:r>
          </w:p>
        </w:tc>
        <w:tc>
          <w:tcPr>
            <w:tcW w:w="964" w:type="dxa"/>
          </w:tcPr>
          <w:p w14:paraId="5AB277D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29,16 ± 0,15</w:t>
            </w:r>
          </w:p>
        </w:tc>
        <w:tc>
          <w:tcPr>
            <w:tcW w:w="964" w:type="dxa"/>
          </w:tcPr>
          <w:p w14:paraId="0BAD80D4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28,96 ± 0,13</w:t>
            </w:r>
          </w:p>
        </w:tc>
        <w:tc>
          <w:tcPr>
            <w:tcW w:w="964" w:type="dxa"/>
          </w:tcPr>
          <w:p w14:paraId="1A33FE30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26,50 ± 0,04</w:t>
            </w:r>
          </w:p>
        </w:tc>
        <w:tc>
          <w:tcPr>
            <w:tcW w:w="964" w:type="dxa"/>
          </w:tcPr>
          <w:p w14:paraId="57AB419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46,79 ± 0,07</w:t>
            </w:r>
          </w:p>
        </w:tc>
        <w:tc>
          <w:tcPr>
            <w:tcW w:w="964" w:type="dxa"/>
          </w:tcPr>
          <w:p w14:paraId="60011D7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10,94 ± 0,35</w:t>
            </w:r>
          </w:p>
        </w:tc>
        <w:tc>
          <w:tcPr>
            <w:tcW w:w="964" w:type="dxa"/>
          </w:tcPr>
          <w:p w14:paraId="25D55579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18"/>
              </w:rPr>
              <w:t>12,37 ± 0,20</w:t>
            </w:r>
          </w:p>
        </w:tc>
      </w:tr>
      <w:tr w:rsidR="006D3A2D" w14:paraId="33B76812" w14:textId="77777777">
        <w:trPr>
          <w:cantSplit/>
          <w:jc w:val="center"/>
        </w:trPr>
        <w:tc>
          <w:tcPr>
            <w:tcW w:w="1928" w:type="dxa"/>
          </w:tcPr>
          <w:p w14:paraId="2BF5668B" w14:textId="77777777" w:rsidR="006D3A2D" w:rsidRDefault="00DB6CF7">
            <w:pPr>
              <w:spacing w:after="0" w:line="264" w:lineRule="auto"/>
            </w:pPr>
            <w:r>
              <w:rPr>
                <w:sz w:val="18"/>
              </w:rPr>
              <w:t>A + B</w:t>
            </w:r>
          </w:p>
        </w:tc>
        <w:tc>
          <w:tcPr>
            <w:tcW w:w="964" w:type="dxa"/>
          </w:tcPr>
          <w:p w14:paraId="006BB84B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20,44 ± 0,08</w:t>
            </w:r>
          </w:p>
        </w:tc>
        <w:tc>
          <w:tcPr>
            <w:tcW w:w="964" w:type="dxa"/>
          </w:tcPr>
          <w:p w14:paraId="3F89C7E6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28,38 ± 0,14</w:t>
            </w:r>
          </w:p>
        </w:tc>
        <w:tc>
          <w:tcPr>
            <w:tcW w:w="964" w:type="dxa"/>
          </w:tcPr>
          <w:p w14:paraId="23C6944E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27,50 ± 0,26</w:t>
            </w:r>
          </w:p>
        </w:tc>
        <w:tc>
          <w:tcPr>
            <w:tcW w:w="964" w:type="dxa"/>
          </w:tcPr>
          <w:p w14:paraId="143439CC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25,44 ± 0,13</w:t>
            </w:r>
          </w:p>
        </w:tc>
        <w:tc>
          <w:tcPr>
            <w:tcW w:w="964" w:type="dxa"/>
          </w:tcPr>
          <w:p w14:paraId="329A0933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45,36 ± 0,16</w:t>
            </w:r>
          </w:p>
        </w:tc>
        <w:tc>
          <w:tcPr>
            <w:tcW w:w="964" w:type="dxa"/>
          </w:tcPr>
          <w:p w14:paraId="5A5FA4F2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7,81 ± 0,19</w:t>
            </w:r>
          </w:p>
        </w:tc>
        <w:tc>
          <w:tcPr>
            <w:tcW w:w="964" w:type="dxa"/>
          </w:tcPr>
          <w:p w14:paraId="2247B354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18"/>
              </w:rPr>
              <w:t>9,21 ± 0,11</w:t>
            </w:r>
          </w:p>
        </w:tc>
      </w:tr>
    </w:tbl>
    <w:p w14:paraId="1E204A1E" w14:textId="77777777" w:rsidR="006D3A2D" w:rsidRDefault="006D3A2D"/>
    <w:p w14:paraId="57C810A0" w14:textId="77777777" w:rsidR="006D3A2D" w:rsidRDefault="00DB6CF7">
      <w:pPr>
        <w:ind w:firstLine="567"/>
        <w:jc w:val="both"/>
      </w:pPr>
      <w:proofErr w:type="spellStart"/>
      <w:r>
        <w:t>Bảng</w:t>
      </w:r>
      <w:proofErr w:type="spellEnd"/>
      <w:r>
        <w:t xml:space="preserve"> 5.3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baseline do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5.000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R@10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25,90 ± 0,24 </w:t>
      </w:r>
      <w:proofErr w:type="spellStart"/>
      <w:r>
        <w:t>và</w:t>
      </w:r>
      <w:proofErr w:type="spellEnd"/>
      <w:r>
        <w:t xml:space="preserve"> CIRCO mAP@5 10,47 ± 0,10,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checkpoint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20.000 </w:t>
      </w:r>
      <w:proofErr w:type="spellStart"/>
      <w:r>
        <w:t>bước</w:t>
      </w:r>
      <w:proofErr w:type="spellEnd"/>
      <w:r>
        <w:t xml:space="preserve"> (26,35 </w:t>
      </w:r>
      <w:proofErr w:type="spellStart"/>
      <w:r>
        <w:t>và</w:t>
      </w:r>
      <w:proofErr w:type="spellEnd"/>
      <w:r>
        <w:t xml:space="preserve"> 10,50).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>
        <w:rPr>
          <w:b/>
        </w:rPr>
        <w:t>B (</w:t>
      </w:r>
      <w:proofErr w:type="spellStart"/>
      <w:r>
        <w:rPr>
          <w:b/>
        </w:rPr>
        <w:t>nhiễu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>)</w:t>
      </w:r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R@10 26,50 ± 0,04, R@50 46,79 ± 0,07)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CIRCO (mAP@5 10,94 ± 0,35),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checkpoint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r>
        <w:rPr>
          <w:b/>
        </w:rPr>
        <w:t>A (</w:t>
      </w:r>
      <w:proofErr w:type="spellStart"/>
      <w:r>
        <w:rPr>
          <w:b/>
        </w:rPr>
        <w:t>InfoNCE</w:t>
      </w:r>
      <w:proofErr w:type="spellEnd"/>
      <w:r>
        <w:rPr>
          <w:b/>
        </w:rPr>
        <w:t>)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CIRCO (mAP@5 8,02 ± 0,44, </w:t>
      </w:r>
      <w:proofErr w:type="spellStart"/>
      <w:r>
        <w:t>giảm</w:t>
      </w:r>
      <w:proofErr w:type="spellEnd"/>
      <w:r>
        <w:t xml:space="preserve"> 2,45 </w:t>
      </w:r>
      <w:proofErr w:type="spellStart"/>
      <w:r>
        <w:t>điểm</w:t>
      </w:r>
      <w:proofErr w:type="spellEnd"/>
      <w:r>
        <w:t xml:space="preserve">); </w:t>
      </w:r>
      <w:r>
        <w:rPr>
          <w:b/>
        </w:rPr>
        <w:t>A+B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(7,81 ± 0,19),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seed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0,5 </w:t>
      </w:r>
      <w:proofErr w:type="spellStart"/>
      <w:r>
        <w:t>điểm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3132BF04" w14:textId="77777777" w:rsidR="006D3A2D" w:rsidRDefault="00DB6CF7">
      <w:pPr>
        <w:pStyle w:val="Heading2"/>
      </w:pPr>
      <w:bookmarkStart w:id="66" w:name="_Toc242392789"/>
      <w:bookmarkStart w:id="67" w:name="_Toc242782130"/>
      <w:r>
        <w:lastRenderedPageBreak/>
        <w:t xml:space="preserve">5.6.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ablation</w:t>
      </w:r>
      <w:bookmarkEnd w:id="66"/>
      <w:bookmarkEnd w:id="67"/>
    </w:p>
    <w:p w14:paraId="02D6BDB8" w14:textId="7A90705D" w:rsidR="006D3A2D" w:rsidRPr="004261EE" w:rsidRDefault="00DB6CF7">
      <w:pPr>
        <w:pStyle w:val="Caption"/>
        <w:keepNext/>
        <w:rPr>
          <w:bCs w:val="0"/>
        </w:rPr>
      </w:pPr>
      <w:bookmarkStart w:id="68" w:name="_Toc242782148"/>
      <w:proofErr w:type="spellStart"/>
      <w:r w:rsidRPr="004261EE">
        <w:rPr>
          <w:bCs w:val="0"/>
        </w:rPr>
        <w:t>Bảng</w:t>
      </w:r>
      <w:proofErr w:type="spellEnd"/>
      <w:r w:rsidRPr="004261EE">
        <w:rPr>
          <w:bCs w:val="0"/>
        </w:rPr>
        <w:t xml:space="preserve"> 5.</w:t>
      </w:r>
      <w:r w:rsidRPr="004261EE">
        <w:rPr>
          <w:bCs w:val="0"/>
        </w:rPr>
        <w:fldChar w:fldCharType="begin"/>
      </w:r>
      <w:r w:rsidRPr="004261EE">
        <w:rPr>
          <w:bCs w:val="0"/>
        </w:rPr>
        <w:instrText xml:space="preserve"> SEQ Bảng \* ARABIC \s 1 </w:instrText>
      </w:r>
      <w:r w:rsidRPr="004261EE">
        <w:rPr>
          <w:bCs w:val="0"/>
        </w:rPr>
        <w:fldChar w:fldCharType="separate"/>
      </w:r>
      <w:r w:rsidR="00D2298A">
        <w:rPr>
          <w:bCs w:val="0"/>
          <w:noProof/>
        </w:rPr>
        <w:t>4</w:t>
      </w:r>
      <w:r w:rsidRPr="004261EE">
        <w:rPr>
          <w:bCs w:val="0"/>
        </w:rPr>
        <w:fldChar w:fldCharType="end"/>
      </w:r>
      <w:r w:rsidRPr="004261EE">
        <w:rPr>
          <w:bCs w:val="0"/>
        </w:rPr>
        <w:t xml:space="preserve">: </w:t>
      </w:r>
      <w:proofErr w:type="spellStart"/>
      <w:r w:rsidRPr="004261EE">
        <w:rPr>
          <w:bCs w:val="0"/>
        </w:rPr>
        <w:t>Kiểm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định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theo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từng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truy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vấn</w:t>
      </w:r>
      <w:proofErr w:type="spellEnd"/>
      <w:r w:rsidRPr="004261EE">
        <w:rPr>
          <w:bCs w:val="0"/>
        </w:rPr>
        <w:t xml:space="preserve"> (</w:t>
      </w:r>
      <w:proofErr w:type="spellStart"/>
      <w:r w:rsidRPr="004261EE">
        <w:rPr>
          <w:bCs w:val="0"/>
        </w:rPr>
        <w:t>trung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bình</w:t>
      </w:r>
      <w:proofErr w:type="spellEnd"/>
      <w:r w:rsidRPr="004261EE">
        <w:rPr>
          <w:bCs w:val="0"/>
        </w:rPr>
        <w:t xml:space="preserve"> qua seed)</w:t>
      </w:r>
      <w:bookmarkEnd w:id="6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82"/>
        <w:gridCol w:w="1433"/>
        <w:gridCol w:w="835"/>
        <w:gridCol w:w="1621"/>
        <w:gridCol w:w="1172"/>
        <w:gridCol w:w="1161"/>
      </w:tblGrid>
      <w:tr w:rsidR="006D3A2D" w14:paraId="46E1139E" w14:textId="77777777">
        <w:trPr>
          <w:cantSplit/>
          <w:jc w:val="center"/>
        </w:trPr>
        <w:tc>
          <w:tcPr>
            <w:tcW w:w="1247" w:type="dxa"/>
            <w:shd w:val="clear" w:color="auto" w:fill="D9E2F3"/>
          </w:tcPr>
          <w:p w14:paraId="0338F75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 xml:space="preserve">So </w:t>
            </w:r>
            <w:proofErr w:type="spellStart"/>
            <w:r>
              <w:rPr>
                <w:b/>
                <w:sz w:val="20"/>
              </w:rPr>
              <w:t>với</w:t>
            </w:r>
            <w:proofErr w:type="spellEnd"/>
            <w:r>
              <w:rPr>
                <w:b/>
                <w:sz w:val="20"/>
              </w:rPr>
              <w:t xml:space="preserve"> baseline</w:t>
            </w:r>
          </w:p>
        </w:tc>
        <w:tc>
          <w:tcPr>
            <w:tcW w:w="1304" w:type="dxa"/>
            <w:shd w:val="clear" w:color="auto" w:fill="D9E2F3"/>
          </w:tcPr>
          <w:p w14:paraId="3B7580A0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20"/>
              </w:rPr>
              <w:t>Bộ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25D4578F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b/>
                <w:sz w:val="20"/>
              </w:rPr>
              <w:t>Chỉ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5E2FC830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Δ</w:t>
            </w:r>
          </w:p>
        </w:tc>
        <w:tc>
          <w:tcPr>
            <w:tcW w:w="1701" w:type="dxa"/>
            <w:shd w:val="clear" w:color="auto" w:fill="D9E2F3"/>
          </w:tcPr>
          <w:p w14:paraId="6A1FBEF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KTC 95%</w:t>
            </w:r>
          </w:p>
        </w:tc>
        <w:tc>
          <w:tcPr>
            <w:tcW w:w="1134" w:type="dxa"/>
            <w:shd w:val="clear" w:color="auto" w:fill="D9E2F3"/>
          </w:tcPr>
          <w:p w14:paraId="5EEDE84A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p (bootstrap)</w:t>
            </w:r>
          </w:p>
        </w:tc>
        <w:tc>
          <w:tcPr>
            <w:tcW w:w="1134" w:type="dxa"/>
            <w:shd w:val="clear" w:color="auto" w:fill="D9E2F3"/>
          </w:tcPr>
          <w:p w14:paraId="67F54190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p (Wilcoxon)</w:t>
            </w:r>
          </w:p>
        </w:tc>
      </w:tr>
      <w:tr w:rsidR="006D3A2D" w14:paraId="7BFD1B89" w14:textId="77777777">
        <w:trPr>
          <w:cantSplit/>
          <w:jc w:val="center"/>
        </w:trPr>
        <w:tc>
          <w:tcPr>
            <w:tcW w:w="1247" w:type="dxa"/>
          </w:tcPr>
          <w:p w14:paraId="43BA7A3A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A</w:t>
            </w:r>
          </w:p>
        </w:tc>
        <w:tc>
          <w:tcPr>
            <w:tcW w:w="1304" w:type="dxa"/>
          </w:tcPr>
          <w:p w14:paraId="63EFD723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sz w:val="20"/>
              </w:rPr>
              <w:t>FashionIQ</w:t>
            </w:r>
            <w:proofErr w:type="spellEnd"/>
          </w:p>
        </w:tc>
        <w:tc>
          <w:tcPr>
            <w:tcW w:w="1474" w:type="dxa"/>
          </w:tcPr>
          <w:p w14:paraId="031D524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R@10</w:t>
            </w:r>
          </w:p>
        </w:tc>
        <w:tc>
          <w:tcPr>
            <w:tcW w:w="850" w:type="dxa"/>
          </w:tcPr>
          <w:p w14:paraId="16EA2B3D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-0,36</w:t>
            </w:r>
          </w:p>
        </w:tc>
        <w:tc>
          <w:tcPr>
            <w:tcW w:w="1701" w:type="dxa"/>
          </w:tcPr>
          <w:p w14:paraId="3089748B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[-1,14; +0,42]</w:t>
            </w:r>
          </w:p>
        </w:tc>
        <w:tc>
          <w:tcPr>
            <w:tcW w:w="1134" w:type="dxa"/>
          </w:tcPr>
          <w:p w14:paraId="2448B78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0,8206</w:t>
            </w:r>
          </w:p>
        </w:tc>
        <w:tc>
          <w:tcPr>
            <w:tcW w:w="1134" w:type="dxa"/>
          </w:tcPr>
          <w:p w14:paraId="14B4ED3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0,1574</w:t>
            </w:r>
          </w:p>
        </w:tc>
      </w:tr>
      <w:tr w:rsidR="006D3A2D" w14:paraId="6CB70A1D" w14:textId="77777777">
        <w:trPr>
          <w:cantSplit/>
          <w:jc w:val="center"/>
        </w:trPr>
        <w:tc>
          <w:tcPr>
            <w:tcW w:w="1247" w:type="dxa"/>
          </w:tcPr>
          <w:p w14:paraId="38165EB1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A</w:t>
            </w:r>
          </w:p>
        </w:tc>
        <w:tc>
          <w:tcPr>
            <w:tcW w:w="1304" w:type="dxa"/>
          </w:tcPr>
          <w:p w14:paraId="4D3B72CF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sz w:val="20"/>
              </w:rPr>
              <w:t>FashionIQ</w:t>
            </w:r>
            <w:proofErr w:type="spellEnd"/>
          </w:p>
        </w:tc>
        <w:tc>
          <w:tcPr>
            <w:tcW w:w="1474" w:type="dxa"/>
          </w:tcPr>
          <w:p w14:paraId="7CB0461D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R@50</w:t>
            </w:r>
          </w:p>
        </w:tc>
        <w:tc>
          <w:tcPr>
            <w:tcW w:w="850" w:type="dxa"/>
          </w:tcPr>
          <w:p w14:paraId="117EBB5A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-0,37</w:t>
            </w:r>
          </w:p>
        </w:tc>
        <w:tc>
          <w:tcPr>
            <w:tcW w:w="1701" w:type="dxa"/>
          </w:tcPr>
          <w:p w14:paraId="45E62610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[-1,19; +0,47]</w:t>
            </w:r>
          </w:p>
        </w:tc>
        <w:tc>
          <w:tcPr>
            <w:tcW w:w="1134" w:type="dxa"/>
          </w:tcPr>
          <w:p w14:paraId="294F20C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0,8103</w:t>
            </w:r>
          </w:p>
        </w:tc>
        <w:tc>
          <w:tcPr>
            <w:tcW w:w="1134" w:type="dxa"/>
          </w:tcPr>
          <w:p w14:paraId="5BA8905C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0,1823</w:t>
            </w:r>
          </w:p>
        </w:tc>
      </w:tr>
      <w:tr w:rsidR="006D3A2D" w14:paraId="5EB42241" w14:textId="77777777">
        <w:trPr>
          <w:cantSplit/>
          <w:jc w:val="center"/>
        </w:trPr>
        <w:tc>
          <w:tcPr>
            <w:tcW w:w="1247" w:type="dxa"/>
          </w:tcPr>
          <w:p w14:paraId="450BDB91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A</w:t>
            </w:r>
          </w:p>
        </w:tc>
        <w:tc>
          <w:tcPr>
            <w:tcW w:w="1304" w:type="dxa"/>
          </w:tcPr>
          <w:p w14:paraId="72F32C34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CIRCO</w:t>
            </w:r>
          </w:p>
        </w:tc>
        <w:tc>
          <w:tcPr>
            <w:tcW w:w="1474" w:type="dxa"/>
          </w:tcPr>
          <w:p w14:paraId="75F3C19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mAP@5</w:t>
            </w:r>
          </w:p>
        </w:tc>
        <w:tc>
          <w:tcPr>
            <w:tcW w:w="850" w:type="dxa"/>
          </w:tcPr>
          <w:p w14:paraId="2357DED5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-2,45</w:t>
            </w:r>
          </w:p>
        </w:tc>
        <w:tc>
          <w:tcPr>
            <w:tcW w:w="1701" w:type="dxa"/>
          </w:tcPr>
          <w:p w14:paraId="7D0C64C5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[-3,95; -1,07]</w:t>
            </w:r>
          </w:p>
        </w:tc>
        <w:tc>
          <w:tcPr>
            <w:tcW w:w="1134" w:type="dxa"/>
          </w:tcPr>
          <w:p w14:paraId="5F82E02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1,0000</w:t>
            </w:r>
          </w:p>
        </w:tc>
        <w:tc>
          <w:tcPr>
            <w:tcW w:w="1134" w:type="dxa"/>
          </w:tcPr>
          <w:p w14:paraId="3ADD813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0,0179</w:t>
            </w:r>
          </w:p>
        </w:tc>
      </w:tr>
      <w:tr w:rsidR="006D3A2D" w14:paraId="62092928" w14:textId="77777777">
        <w:trPr>
          <w:cantSplit/>
          <w:jc w:val="center"/>
        </w:trPr>
        <w:tc>
          <w:tcPr>
            <w:tcW w:w="1247" w:type="dxa"/>
          </w:tcPr>
          <w:p w14:paraId="3F9305AF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A</w:t>
            </w:r>
          </w:p>
        </w:tc>
        <w:tc>
          <w:tcPr>
            <w:tcW w:w="1304" w:type="dxa"/>
          </w:tcPr>
          <w:p w14:paraId="064DDDE6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CIRCO</w:t>
            </w:r>
          </w:p>
        </w:tc>
        <w:tc>
          <w:tcPr>
            <w:tcW w:w="1474" w:type="dxa"/>
          </w:tcPr>
          <w:p w14:paraId="7446736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mAP@10</w:t>
            </w:r>
          </w:p>
        </w:tc>
        <w:tc>
          <w:tcPr>
            <w:tcW w:w="850" w:type="dxa"/>
          </w:tcPr>
          <w:p w14:paraId="4DC7299D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-2,03</w:t>
            </w:r>
          </w:p>
        </w:tc>
        <w:tc>
          <w:tcPr>
            <w:tcW w:w="1701" w:type="dxa"/>
          </w:tcPr>
          <w:p w14:paraId="6C94400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[-3,36; -0,73]</w:t>
            </w:r>
          </w:p>
        </w:tc>
        <w:tc>
          <w:tcPr>
            <w:tcW w:w="1134" w:type="dxa"/>
          </w:tcPr>
          <w:p w14:paraId="0E693E2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0,9992</w:t>
            </w:r>
          </w:p>
        </w:tc>
        <w:tc>
          <w:tcPr>
            <w:tcW w:w="1134" w:type="dxa"/>
          </w:tcPr>
          <w:p w14:paraId="76818646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0,0898</w:t>
            </w:r>
          </w:p>
        </w:tc>
      </w:tr>
      <w:tr w:rsidR="006D3A2D" w14:paraId="663EAFDE" w14:textId="77777777">
        <w:trPr>
          <w:cantSplit/>
          <w:jc w:val="center"/>
        </w:trPr>
        <w:tc>
          <w:tcPr>
            <w:tcW w:w="1247" w:type="dxa"/>
          </w:tcPr>
          <w:p w14:paraId="147CDBCB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B</w:t>
            </w:r>
          </w:p>
        </w:tc>
        <w:tc>
          <w:tcPr>
            <w:tcW w:w="1304" w:type="dxa"/>
          </w:tcPr>
          <w:p w14:paraId="1508C2AE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sz w:val="20"/>
              </w:rPr>
              <w:t>FashionIQ</w:t>
            </w:r>
            <w:proofErr w:type="spellEnd"/>
          </w:p>
        </w:tc>
        <w:tc>
          <w:tcPr>
            <w:tcW w:w="1474" w:type="dxa"/>
          </w:tcPr>
          <w:p w14:paraId="0C214F14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R@10</w:t>
            </w:r>
          </w:p>
        </w:tc>
        <w:tc>
          <w:tcPr>
            <w:tcW w:w="850" w:type="dxa"/>
          </w:tcPr>
          <w:p w14:paraId="74E358C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+0,60</w:t>
            </w:r>
          </w:p>
        </w:tc>
        <w:tc>
          <w:tcPr>
            <w:tcW w:w="1701" w:type="dxa"/>
          </w:tcPr>
          <w:p w14:paraId="50D1B211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[+0,14; +1,07]</w:t>
            </w:r>
          </w:p>
        </w:tc>
        <w:tc>
          <w:tcPr>
            <w:tcW w:w="1134" w:type="dxa"/>
          </w:tcPr>
          <w:p w14:paraId="17A9260C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0,0055</w:t>
            </w:r>
          </w:p>
        </w:tc>
        <w:tc>
          <w:tcPr>
            <w:tcW w:w="1134" w:type="dxa"/>
          </w:tcPr>
          <w:p w14:paraId="4F25551A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0,0125</w:t>
            </w:r>
          </w:p>
        </w:tc>
      </w:tr>
      <w:tr w:rsidR="006D3A2D" w14:paraId="71D3308F" w14:textId="77777777">
        <w:trPr>
          <w:cantSplit/>
          <w:jc w:val="center"/>
        </w:trPr>
        <w:tc>
          <w:tcPr>
            <w:tcW w:w="1247" w:type="dxa"/>
          </w:tcPr>
          <w:p w14:paraId="0DEDC74C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B</w:t>
            </w:r>
          </w:p>
        </w:tc>
        <w:tc>
          <w:tcPr>
            <w:tcW w:w="1304" w:type="dxa"/>
          </w:tcPr>
          <w:p w14:paraId="76035472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sz w:val="20"/>
              </w:rPr>
              <w:t>FashionIQ</w:t>
            </w:r>
            <w:proofErr w:type="spellEnd"/>
          </w:p>
        </w:tc>
        <w:tc>
          <w:tcPr>
            <w:tcW w:w="1474" w:type="dxa"/>
          </w:tcPr>
          <w:p w14:paraId="78CB8F3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R@50</w:t>
            </w:r>
          </w:p>
        </w:tc>
        <w:tc>
          <w:tcPr>
            <w:tcW w:w="850" w:type="dxa"/>
          </w:tcPr>
          <w:p w14:paraId="3441860C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+1,27</w:t>
            </w:r>
          </w:p>
        </w:tc>
        <w:tc>
          <w:tcPr>
            <w:tcW w:w="1701" w:type="dxa"/>
          </w:tcPr>
          <w:p w14:paraId="50C0513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[+0,81; +1,73]</w:t>
            </w:r>
          </w:p>
        </w:tc>
        <w:tc>
          <w:tcPr>
            <w:tcW w:w="1134" w:type="dxa"/>
          </w:tcPr>
          <w:p w14:paraId="7CF7FF5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0,0000</w:t>
            </w:r>
          </w:p>
        </w:tc>
        <w:tc>
          <w:tcPr>
            <w:tcW w:w="1134" w:type="dxa"/>
          </w:tcPr>
          <w:p w14:paraId="510CC44A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0,0000</w:t>
            </w:r>
          </w:p>
        </w:tc>
      </w:tr>
      <w:tr w:rsidR="006D3A2D" w14:paraId="62C41908" w14:textId="77777777">
        <w:trPr>
          <w:cantSplit/>
          <w:jc w:val="center"/>
        </w:trPr>
        <w:tc>
          <w:tcPr>
            <w:tcW w:w="1247" w:type="dxa"/>
          </w:tcPr>
          <w:p w14:paraId="4DFACA72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B</w:t>
            </w:r>
          </w:p>
        </w:tc>
        <w:tc>
          <w:tcPr>
            <w:tcW w:w="1304" w:type="dxa"/>
          </w:tcPr>
          <w:p w14:paraId="293551DB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CIRCO</w:t>
            </w:r>
          </w:p>
        </w:tc>
        <w:tc>
          <w:tcPr>
            <w:tcW w:w="1474" w:type="dxa"/>
          </w:tcPr>
          <w:p w14:paraId="7D91FB3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mAP@5</w:t>
            </w:r>
          </w:p>
        </w:tc>
        <w:tc>
          <w:tcPr>
            <w:tcW w:w="850" w:type="dxa"/>
          </w:tcPr>
          <w:p w14:paraId="6460A508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+0,47</w:t>
            </w:r>
          </w:p>
        </w:tc>
        <w:tc>
          <w:tcPr>
            <w:tcW w:w="1701" w:type="dxa"/>
          </w:tcPr>
          <w:p w14:paraId="6AA81B90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[-0,68; +1,57]</w:t>
            </w:r>
          </w:p>
        </w:tc>
        <w:tc>
          <w:tcPr>
            <w:tcW w:w="1134" w:type="dxa"/>
          </w:tcPr>
          <w:p w14:paraId="4E366696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0,2120</w:t>
            </w:r>
          </w:p>
        </w:tc>
        <w:tc>
          <w:tcPr>
            <w:tcW w:w="1134" w:type="dxa"/>
          </w:tcPr>
          <w:p w14:paraId="180A6B5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0,2389</w:t>
            </w:r>
          </w:p>
        </w:tc>
      </w:tr>
      <w:tr w:rsidR="006D3A2D" w14:paraId="54EED0E0" w14:textId="77777777">
        <w:trPr>
          <w:cantSplit/>
          <w:jc w:val="center"/>
        </w:trPr>
        <w:tc>
          <w:tcPr>
            <w:tcW w:w="1247" w:type="dxa"/>
          </w:tcPr>
          <w:p w14:paraId="1801257F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B</w:t>
            </w:r>
          </w:p>
        </w:tc>
        <w:tc>
          <w:tcPr>
            <w:tcW w:w="1304" w:type="dxa"/>
          </w:tcPr>
          <w:p w14:paraId="7F08279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CIRCO</w:t>
            </w:r>
          </w:p>
        </w:tc>
        <w:tc>
          <w:tcPr>
            <w:tcW w:w="1474" w:type="dxa"/>
          </w:tcPr>
          <w:p w14:paraId="76E3BD5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mAP@10</w:t>
            </w:r>
          </w:p>
        </w:tc>
        <w:tc>
          <w:tcPr>
            <w:tcW w:w="850" w:type="dxa"/>
          </w:tcPr>
          <w:p w14:paraId="19E4C68C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+0,62</w:t>
            </w:r>
          </w:p>
        </w:tc>
        <w:tc>
          <w:tcPr>
            <w:tcW w:w="1701" w:type="dxa"/>
          </w:tcPr>
          <w:p w14:paraId="78A1A506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[-0,43; +1,64]</w:t>
            </w:r>
          </w:p>
        </w:tc>
        <w:tc>
          <w:tcPr>
            <w:tcW w:w="1134" w:type="dxa"/>
          </w:tcPr>
          <w:p w14:paraId="6C44D1E9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0,1196</w:t>
            </w:r>
          </w:p>
        </w:tc>
        <w:tc>
          <w:tcPr>
            <w:tcW w:w="1134" w:type="dxa"/>
          </w:tcPr>
          <w:p w14:paraId="2735C5B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0,1029</w:t>
            </w:r>
          </w:p>
        </w:tc>
      </w:tr>
      <w:tr w:rsidR="006D3A2D" w14:paraId="783A2C61" w14:textId="77777777">
        <w:trPr>
          <w:cantSplit/>
          <w:jc w:val="center"/>
        </w:trPr>
        <w:tc>
          <w:tcPr>
            <w:tcW w:w="1247" w:type="dxa"/>
          </w:tcPr>
          <w:p w14:paraId="68D00195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A+B</w:t>
            </w:r>
          </w:p>
        </w:tc>
        <w:tc>
          <w:tcPr>
            <w:tcW w:w="1304" w:type="dxa"/>
          </w:tcPr>
          <w:p w14:paraId="0ED993AA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sz w:val="20"/>
              </w:rPr>
              <w:t>FashionIQ</w:t>
            </w:r>
            <w:proofErr w:type="spellEnd"/>
          </w:p>
        </w:tc>
        <w:tc>
          <w:tcPr>
            <w:tcW w:w="1474" w:type="dxa"/>
          </w:tcPr>
          <w:p w14:paraId="4C028EC3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R@10</w:t>
            </w:r>
          </w:p>
        </w:tc>
        <w:tc>
          <w:tcPr>
            <w:tcW w:w="850" w:type="dxa"/>
          </w:tcPr>
          <w:p w14:paraId="192BBCEA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-0,45</w:t>
            </w:r>
          </w:p>
        </w:tc>
        <w:tc>
          <w:tcPr>
            <w:tcW w:w="1701" w:type="dxa"/>
          </w:tcPr>
          <w:p w14:paraId="3DFB09F7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[-1,22; +0,33]</w:t>
            </w:r>
          </w:p>
        </w:tc>
        <w:tc>
          <w:tcPr>
            <w:tcW w:w="1134" w:type="dxa"/>
          </w:tcPr>
          <w:p w14:paraId="62BA21F8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0,8785</w:t>
            </w:r>
          </w:p>
        </w:tc>
        <w:tc>
          <w:tcPr>
            <w:tcW w:w="1134" w:type="dxa"/>
          </w:tcPr>
          <w:p w14:paraId="19B60DC0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0,1267</w:t>
            </w:r>
          </w:p>
        </w:tc>
      </w:tr>
      <w:tr w:rsidR="006D3A2D" w14:paraId="7F00C5B9" w14:textId="77777777">
        <w:trPr>
          <w:cantSplit/>
          <w:jc w:val="center"/>
        </w:trPr>
        <w:tc>
          <w:tcPr>
            <w:tcW w:w="1247" w:type="dxa"/>
          </w:tcPr>
          <w:p w14:paraId="6AC576D4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A+B</w:t>
            </w:r>
          </w:p>
        </w:tc>
        <w:tc>
          <w:tcPr>
            <w:tcW w:w="1304" w:type="dxa"/>
          </w:tcPr>
          <w:p w14:paraId="346C8AF1" w14:textId="77777777" w:rsidR="006D3A2D" w:rsidRDefault="00DB6CF7">
            <w:pPr>
              <w:keepNext/>
              <w:spacing w:after="0" w:line="264" w:lineRule="auto"/>
              <w:jc w:val="center"/>
            </w:pPr>
            <w:proofErr w:type="spellStart"/>
            <w:r>
              <w:rPr>
                <w:sz w:val="20"/>
              </w:rPr>
              <w:t>FashionIQ</w:t>
            </w:r>
            <w:proofErr w:type="spellEnd"/>
          </w:p>
        </w:tc>
        <w:tc>
          <w:tcPr>
            <w:tcW w:w="1474" w:type="dxa"/>
          </w:tcPr>
          <w:p w14:paraId="431B16FE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R@50</w:t>
            </w:r>
          </w:p>
        </w:tc>
        <w:tc>
          <w:tcPr>
            <w:tcW w:w="850" w:type="dxa"/>
          </w:tcPr>
          <w:p w14:paraId="014DE724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-0,17</w:t>
            </w:r>
          </w:p>
        </w:tc>
        <w:tc>
          <w:tcPr>
            <w:tcW w:w="1701" w:type="dxa"/>
          </w:tcPr>
          <w:p w14:paraId="24A913E4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[-1,00; +0,65]</w:t>
            </w:r>
          </w:p>
        </w:tc>
        <w:tc>
          <w:tcPr>
            <w:tcW w:w="1134" w:type="dxa"/>
          </w:tcPr>
          <w:p w14:paraId="056CD412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0,6607</w:t>
            </w:r>
          </w:p>
        </w:tc>
        <w:tc>
          <w:tcPr>
            <w:tcW w:w="1134" w:type="dxa"/>
          </w:tcPr>
          <w:p w14:paraId="3B106508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0,4236</w:t>
            </w:r>
          </w:p>
        </w:tc>
      </w:tr>
      <w:tr w:rsidR="006D3A2D" w14:paraId="094471A2" w14:textId="77777777">
        <w:trPr>
          <w:cantSplit/>
          <w:jc w:val="center"/>
        </w:trPr>
        <w:tc>
          <w:tcPr>
            <w:tcW w:w="1247" w:type="dxa"/>
          </w:tcPr>
          <w:p w14:paraId="5BAE3C52" w14:textId="77777777" w:rsidR="006D3A2D" w:rsidRDefault="00DB6CF7">
            <w:pPr>
              <w:keepNext/>
              <w:spacing w:after="0" w:line="264" w:lineRule="auto"/>
            </w:pPr>
            <w:r>
              <w:rPr>
                <w:sz w:val="20"/>
              </w:rPr>
              <w:t>A+B</w:t>
            </w:r>
          </w:p>
        </w:tc>
        <w:tc>
          <w:tcPr>
            <w:tcW w:w="1304" w:type="dxa"/>
          </w:tcPr>
          <w:p w14:paraId="464D0834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CIRCO</w:t>
            </w:r>
          </w:p>
        </w:tc>
        <w:tc>
          <w:tcPr>
            <w:tcW w:w="1474" w:type="dxa"/>
          </w:tcPr>
          <w:p w14:paraId="14409ABF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mAP@5</w:t>
            </w:r>
          </w:p>
        </w:tc>
        <w:tc>
          <w:tcPr>
            <w:tcW w:w="850" w:type="dxa"/>
          </w:tcPr>
          <w:p w14:paraId="0D7D3B6D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-2,66</w:t>
            </w:r>
          </w:p>
        </w:tc>
        <w:tc>
          <w:tcPr>
            <w:tcW w:w="1701" w:type="dxa"/>
          </w:tcPr>
          <w:p w14:paraId="185D7441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[-4,55; -0,89]</w:t>
            </w:r>
          </w:p>
        </w:tc>
        <w:tc>
          <w:tcPr>
            <w:tcW w:w="1134" w:type="dxa"/>
          </w:tcPr>
          <w:p w14:paraId="5441A92B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0,9989</w:t>
            </w:r>
          </w:p>
        </w:tc>
        <w:tc>
          <w:tcPr>
            <w:tcW w:w="1134" w:type="dxa"/>
          </w:tcPr>
          <w:p w14:paraId="7603C25D" w14:textId="77777777" w:rsidR="006D3A2D" w:rsidRDefault="00DB6CF7">
            <w:pPr>
              <w:keepNext/>
              <w:spacing w:after="0" w:line="264" w:lineRule="auto"/>
              <w:jc w:val="center"/>
            </w:pPr>
            <w:r>
              <w:rPr>
                <w:sz w:val="20"/>
              </w:rPr>
              <w:t>0,0190</w:t>
            </w:r>
          </w:p>
        </w:tc>
      </w:tr>
      <w:tr w:rsidR="006D3A2D" w14:paraId="778720D6" w14:textId="77777777">
        <w:trPr>
          <w:cantSplit/>
          <w:jc w:val="center"/>
        </w:trPr>
        <w:tc>
          <w:tcPr>
            <w:tcW w:w="1247" w:type="dxa"/>
          </w:tcPr>
          <w:p w14:paraId="21C81378" w14:textId="77777777" w:rsidR="006D3A2D" w:rsidRDefault="00DB6CF7">
            <w:pPr>
              <w:spacing w:after="0" w:line="264" w:lineRule="auto"/>
            </w:pPr>
            <w:r>
              <w:rPr>
                <w:sz w:val="20"/>
              </w:rPr>
              <w:t>A+B</w:t>
            </w:r>
          </w:p>
        </w:tc>
        <w:tc>
          <w:tcPr>
            <w:tcW w:w="1304" w:type="dxa"/>
          </w:tcPr>
          <w:p w14:paraId="139F9E3D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0"/>
              </w:rPr>
              <w:t>CIRCO</w:t>
            </w:r>
          </w:p>
        </w:tc>
        <w:tc>
          <w:tcPr>
            <w:tcW w:w="1474" w:type="dxa"/>
          </w:tcPr>
          <w:p w14:paraId="6D86541D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0"/>
              </w:rPr>
              <w:t>mAP@10</w:t>
            </w:r>
          </w:p>
        </w:tc>
        <w:tc>
          <w:tcPr>
            <w:tcW w:w="850" w:type="dxa"/>
          </w:tcPr>
          <w:p w14:paraId="5555C117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0"/>
              </w:rPr>
              <w:t>-2,55</w:t>
            </w:r>
          </w:p>
        </w:tc>
        <w:tc>
          <w:tcPr>
            <w:tcW w:w="1701" w:type="dxa"/>
          </w:tcPr>
          <w:p w14:paraId="55DD600D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0"/>
              </w:rPr>
              <w:t>[-4,41; -0,78]</w:t>
            </w:r>
          </w:p>
        </w:tc>
        <w:tc>
          <w:tcPr>
            <w:tcW w:w="1134" w:type="dxa"/>
          </w:tcPr>
          <w:p w14:paraId="28BAC49E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0"/>
              </w:rPr>
              <w:t>0,9986</w:t>
            </w:r>
          </w:p>
        </w:tc>
        <w:tc>
          <w:tcPr>
            <w:tcW w:w="1134" w:type="dxa"/>
          </w:tcPr>
          <w:p w14:paraId="20159879" w14:textId="77777777" w:rsidR="006D3A2D" w:rsidRDefault="00DB6CF7">
            <w:pPr>
              <w:spacing w:after="0" w:line="264" w:lineRule="auto"/>
              <w:jc w:val="center"/>
            </w:pPr>
            <w:r>
              <w:rPr>
                <w:sz w:val="20"/>
              </w:rPr>
              <w:t>0,0835</w:t>
            </w:r>
          </w:p>
        </w:tc>
      </w:tr>
    </w:tbl>
    <w:p w14:paraId="1603AB81" w14:textId="77777777" w:rsidR="006D3A2D" w:rsidRDefault="006D3A2D"/>
    <w:p w14:paraId="25D72DC9" w14:textId="77777777" w:rsidR="006D3A2D" w:rsidRDefault="00DB6CF7">
      <w:pPr>
        <w:ind w:firstLine="567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5.4)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(1) </w:t>
      </w:r>
      <w:r>
        <w:rPr>
          <w:b/>
        </w:rPr>
        <w:t xml:space="preserve">H2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ủng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</w:t>
      </w:r>
      <w:proofErr w:type="spellEnd"/>
      <w:r>
        <w:rPr>
          <w:b/>
        </w:rPr>
        <w:t>:</w:t>
      </w:r>
      <w:r>
        <w:t xml:space="preserve"> B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baseline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R@10 (Δ = +0,60, KTC 95% [+0,14; +1,07], p = 0,006) </w:t>
      </w:r>
      <w:proofErr w:type="spellStart"/>
      <w:r>
        <w:t>và</w:t>
      </w:r>
      <w:proofErr w:type="spellEnd"/>
      <w:r>
        <w:t xml:space="preserve"> R@50 (Δ = +1,27, KTC 95% [+0,81; +1,73], p &lt; 0,001), </w:t>
      </w:r>
      <w:proofErr w:type="spellStart"/>
      <w:r>
        <w:t>cùng</w:t>
      </w:r>
      <w:proofErr w:type="spellEnd"/>
      <w:r>
        <w:t xml:space="preserve"> CIRCO mAP@25 </w:t>
      </w:r>
      <w:proofErr w:type="spellStart"/>
      <w:r>
        <w:t>và</w:t>
      </w:r>
      <w:proofErr w:type="spellEnd"/>
      <w:r>
        <w:t xml:space="preserve"> mAP@50 (p = 0,028 </w:t>
      </w:r>
      <w:proofErr w:type="spellStart"/>
      <w:r>
        <w:t>và</w:t>
      </w:r>
      <w:proofErr w:type="spellEnd"/>
      <w:r>
        <w:t xml:space="preserve"> 0,017); </w:t>
      </w:r>
      <w:proofErr w:type="spellStart"/>
      <w:r>
        <w:t>trên</w:t>
      </w:r>
      <w:proofErr w:type="spellEnd"/>
      <w:r>
        <w:t xml:space="preserve"> CIRCO mAP@5 </w:t>
      </w:r>
      <w:proofErr w:type="spellStart"/>
      <w:r>
        <w:t>và</w:t>
      </w:r>
      <w:proofErr w:type="spellEnd"/>
      <w:r>
        <w:t xml:space="preserve"> mAP@10,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+0,47 </w:t>
      </w:r>
      <w:proofErr w:type="spellStart"/>
      <w:r>
        <w:t>và</w:t>
      </w:r>
      <w:proofErr w:type="spellEnd"/>
      <w:r>
        <w:t xml:space="preserve"> +0,62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CIRCO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220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Khi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Bonferroni </w:t>
      </w:r>
      <w:proofErr w:type="spellStart"/>
      <w:r>
        <w:t>cho</w:t>
      </w:r>
      <w:proofErr w:type="spellEnd"/>
      <w:r>
        <w:t xml:space="preserve"> 6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 (</w:t>
      </w:r>
      <w:proofErr w:type="spellStart"/>
      <w:r>
        <w:t>ngưỡng</w:t>
      </w:r>
      <w:proofErr w:type="spellEnd"/>
      <w:r>
        <w:t xml:space="preserve"> 0,0083),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(2) </w:t>
      </w:r>
      <w:r>
        <w:rPr>
          <w:b/>
        </w:rPr>
        <w:t xml:space="preserve">H1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bỏ</w:t>
      </w:r>
      <w:proofErr w:type="spellEnd"/>
      <w:r>
        <w:rPr>
          <w:b/>
        </w:rPr>
        <w:t>:</w:t>
      </w:r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baseline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(Δ R@10 = −0,36,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CIRCO (Δ mAP@5 = −2,45, KTC 95% [−3,95; −1,07]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0). (3) </w:t>
      </w:r>
      <w:r>
        <w:rPr>
          <w:b/>
        </w:rPr>
        <w:t xml:space="preserve">H3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bỏ</w:t>
      </w:r>
      <w:proofErr w:type="spellEnd"/>
      <w:r>
        <w:rPr>
          <w:b/>
        </w:rPr>
        <w:t>:</w:t>
      </w:r>
      <w:r>
        <w:t xml:space="preserve"> A+B </w:t>
      </w:r>
      <w:proofErr w:type="spellStart"/>
      <w:r>
        <w:t>kém</w:t>
      </w:r>
      <w:proofErr w:type="spellEnd"/>
      <w:r>
        <w:t xml:space="preserve"> baseline </w:t>
      </w:r>
      <w:proofErr w:type="spellStart"/>
      <w:r>
        <w:t>trên</w:t>
      </w:r>
      <w:proofErr w:type="spellEnd"/>
      <w:r>
        <w:t xml:space="preserve"> CIRCO (Δ mAP@5 = −2,66, KTC 95% [−4,55; −0,89]).</w:t>
      </w:r>
    </w:p>
    <w:p w14:paraId="4B043B28" w14:textId="77777777" w:rsidR="006D3A2D" w:rsidRDefault="00DB6CF7">
      <w:pPr>
        <w:ind w:firstLine="567"/>
        <w:jc w:val="both"/>
      </w:pPr>
      <w:proofErr w:type="spellStart"/>
      <w:r>
        <w:t>Bảng</w:t>
      </w:r>
      <w:proofErr w:type="spellEnd"/>
      <w:r>
        <w:t xml:space="preserve"> 5.3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ablation,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A </w:t>
      </w:r>
      <w:proofErr w:type="spellStart"/>
      <w:r>
        <w:t>với</w:t>
      </w:r>
      <w:proofErr w:type="spellEnd"/>
      <w:r>
        <w:t xml:space="preserve"> baseline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InfoNCE</w:t>
      </w:r>
      <w:proofErr w:type="spellEnd"/>
      <w:r>
        <w:t xml:space="preserve">, B </w:t>
      </w:r>
      <w:proofErr w:type="spellStart"/>
      <w:r>
        <w:t>với</w:t>
      </w:r>
      <w:proofErr w:type="spellEnd"/>
      <w:r>
        <w:t xml:space="preserve"> baseline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A+B </w:t>
      </w:r>
      <w:proofErr w:type="spellStart"/>
      <w:r>
        <w:t>với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7C5E3DC7" w14:textId="77777777" w:rsidR="006D3A2D" w:rsidRDefault="00DB6CF7">
      <w:pPr>
        <w:pStyle w:val="Heading2"/>
      </w:pPr>
      <w:bookmarkStart w:id="69" w:name="_Toc242392790"/>
      <w:bookmarkStart w:id="70" w:name="_Toc242782131"/>
      <w:r>
        <w:lastRenderedPageBreak/>
        <w:t xml:space="preserve">5.7.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bookmarkEnd w:id="69"/>
      <w:bookmarkEnd w:id="70"/>
      <w:proofErr w:type="spellEnd"/>
    </w:p>
    <w:p w14:paraId="4674E9BD" w14:textId="77777777" w:rsidR="006D3A2D" w:rsidRDefault="00DB6CF7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6FFE8398" wp14:editId="120B4300">
            <wp:extent cx="4140000" cy="1472000"/>
            <wp:effectExtent l="0" t="0" r="0" b="0"/>
            <wp:docPr id="1216632310" name="Picture 121663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ality_g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C776" w14:textId="41DDD54E" w:rsidR="006D3A2D" w:rsidRPr="004261EE" w:rsidRDefault="00DB6CF7">
      <w:pPr>
        <w:pStyle w:val="Caption"/>
        <w:rPr>
          <w:bCs w:val="0"/>
        </w:rPr>
      </w:pPr>
      <w:bookmarkStart w:id="71" w:name="_Toc242782142"/>
      <w:proofErr w:type="spellStart"/>
      <w:r w:rsidRPr="004261EE">
        <w:rPr>
          <w:bCs w:val="0"/>
        </w:rPr>
        <w:t>Hình</w:t>
      </w:r>
      <w:proofErr w:type="spellEnd"/>
      <w:r w:rsidRPr="004261EE">
        <w:rPr>
          <w:bCs w:val="0"/>
        </w:rPr>
        <w:t xml:space="preserve"> 5.</w:t>
      </w:r>
      <w:r w:rsidRPr="004261EE">
        <w:rPr>
          <w:bCs w:val="0"/>
        </w:rPr>
        <w:fldChar w:fldCharType="begin"/>
      </w:r>
      <w:r w:rsidRPr="004261EE">
        <w:rPr>
          <w:bCs w:val="0"/>
        </w:rPr>
        <w:instrText xml:space="preserve"> SEQ Hình \* ARABIC \s 1 </w:instrText>
      </w:r>
      <w:r w:rsidRPr="004261EE">
        <w:rPr>
          <w:bCs w:val="0"/>
        </w:rPr>
        <w:fldChar w:fldCharType="separate"/>
      </w:r>
      <w:r w:rsidR="00D2298A">
        <w:rPr>
          <w:bCs w:val="0"/>
          <w:noProof/>
        </w:rPr>
        <w:t>1</w:t>
      </w:r>
      <w:r w:rsidRPr="004261EE">
        <w:rPr>
          <w:bCs w:val="0"/>
        </w:rPr>
        <w:fldChar w:fldCharType="end"/>
      </w:r>
      <w:r w:rsidRPr="004261EE">
        <w:rPr>
          <w:bCs w:val="0"/>
        </w:rPr>
        <w:t xml:space="preserve">: </w:t>
      </w:r>
      <w:proofErr w:type="spellStart"/>
      <w:r w:rsidRPr="004261EE">
        <w:rPr>
          <w:bCs w:val="0"/>
        </w:rPr>
        <w:t>Độ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nhất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quán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của</w:t>
      </w:r>
      <w:proofErr w:type="spellEnd"/>
      <w:r w:rsidRPr="004261EE">
        <w:rPr>
          <w:bCs w:val="0"/>
        </w:rPr>
        <w:t xml:space="preserve"> φ </w:t>
      </w:r>
      <w:proofErr w:type="spellStart"/>
      <w:r w:rsidRPr="004261EE">
        <w:rPr>
          <w:bCs w:val="0"/>
        </w:rPr>
        <w:t>giữa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đầu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vào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ảnh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và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văn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bản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trên</w:t>
      </w:r>
      <w:proofErr w:type="spellEnd"/>
      <w:r w:rsidRPr="004261EE">
        <w:rPr>
          <w:bCs w:val="0"/>
        </w:rPr>
        <w:t xml:space="preserve"> 5.000 </w:t>
      </w:r>
      <w:proofErr w:type="spellStart"/>
      <w:r w:rsidRPr="004261EE">
        <w:rPr>
          <w:bCs w:val="0"/>
        </w:rPr>
        <w:t>cặp</w:t>
      </w:r>
      <w:proofErr w:type="spellEnd"/>
      <w:r w:rsidRPr="004261EE">
        <w:rPr>
          <w:bCs w:val="0"/>
        </w:rPr>
        <w:t xml:space="preserve"> COCO val2017 (seed 12345)</w:t>
      </w:r>
      <w:bookmarkEnd w:id="71"/>
    </w:p>
    <w:p w14:paraId="0CEBBE81" w14:textId="77777777" w:rsidR="006D3A2D" w:rsidRDefault="00DB6CF7">
      <w:pPr>
        <w:ind w:firstLine="567"/>
        <w:jc w:val="both"/>
      </w:pPr>
      <w:proofErr w:type="spellStart"/>
      <w:r>
        <w:t>Hình</w:t>
      </w:r>
      <w:proofErr w:type="spellEnd"/>
      <w:r>
        <w:t xml:space="preserve"> 5.1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qua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φ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B </w:t>
      </w:r>
      <w:proofErr w:type="spellStart"/>
      <w:r>
        <w:t>nâng</w:t>
      </w:r>
      <w:proofErr w:type="spellEnd"/>
      <w:r>
        <w:t xml:space="preserve"> cosine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φ(</w:t>
      </w:r>
      <w:proofErr w:type="spellStart"/>
      <w:r>
        <w:t>ảnh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gramStart"/>
      <w:r>
        <w:t>φ(</w:t>
      </w:r>
      <w:proofErr w:type="spellStart"/>
      <w:proofErr w:type="gramEnd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từ</w:t>
      </w:r>
      <w:proofErr w:type="spellEnd"/>
      <w:r>
        <w:t xml:space="preserve"> 0,80 (baseline) </w:t>
      </w:r>
      <w:proofErr w:type="spellStart"/>
      <w:r>
        <w:t>lên</w:t>
      </w:r>
      <w:proofErr w:type="spellEnd"/>
      <w:r>
        <w:t xml:space="preserve"> 0,84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0,29 </w:t>
      </w:r>
      <w:proofErr w:type="spellStart"/>
      <w:r>
        <w:t>xuống</w:t>
      </w:r>
      <w:proofErr w:type="spellEnd"/>
      <w:r>
        <w:t xml:space="preserve"> 0,25,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checkpoint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(0,81 </w:t>
      </w:r>
      <w:proofErr w:type="spellStart"/>
      <w:r>
        <w:t>và</w:t>
      </w:r>
      <w:proofErr w:type="spellEnd"/>
      <w:r>
        <w:t xml:space="preserve"> 0,28):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Δ </w:t>
      </w:r>
      <w:proofErr w:type="spellStart"/>
      <w:r>
        <w:t>giúp</w:t>
      </w:r>
      <w:proofErr w:type="spellEnd"/>
      <w:r>
        <w:t xml:space="preserve"> φ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vector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vector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A </w:t>
      </w:r>
      <w:proofErr w:type="spellStart"/>
      <w:r>
        <w:t>làm</w:t>
      </w:r>
      <w:proofErr w:type="spellEnd"/>
      <w:r>
        <w:t xml:space="preserve"> cosine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0,64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0,33 (A+B: 0,69 </w:t>
      </w:r>
      <w:proofErr w:type="spellStart"/>
      <w:r>
        <w:t>và</w:t>
      </w:r>
      <w:proofErr w:type="spellEnd"/>
      <w:r>
        <w:t xml:space="preserve"> 0,33).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CIRCO mAP@5 (B 10,94 &gt;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10,50 ≈ baseline 10,47 &gt; A 8,02 ≈ A+B 7,81).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InfoNCE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token [$]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sang vector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φ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qua modality gap,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CIRCO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)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4AF81D06" w14:textId="77777777" w:rsidR="006D3A2D" w:rsidRDefault="00DB6CF7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55161650" wp14:editId="4B62E78F">
            <wp:extent cx="4140000" cy="1564000"/>
            <wp:effectExtent l="0" t="0" r="0" b="0"/>
            <wp:docPr id="1216632311" name="Picture 1216632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57EE" w14:textId="162EE8DA" w:rsidR="006D3A2D" w:rsidRPr="004261EE" w:rsidRDefault="00DB6CF7">
      <w:pPr>
        <w:pStyle w:val="Caption"/>
        <w:rPr>
          <w:bCs w:val="0"/>
        </w:rPr>
      </w:pPr>
      <w:bookmarkStart w:id="72" w:name="_Toc242782143"/>
      <w:proofErr w:type="spellStart"/>
      <w:r w:rsidRPr="004261EE">
        <w:rPr>
          <w:bCs w:val="0"/>
        </w:rPr>
        <w:t>Hình</w:t>
      </w:r>
      <w:proofErr w:type="spellEnd"/>
      <w:r w:rsidRPr="004261EE">
        <w:rPr>
          <w:bCs w:val="0"/>
        </w:rPr>
        <w:t xml:space="preserve"> 5.</w:t>
      </w:r>
      <w:r w:rsidRPr="004261EE">
        <w:rPr>
          <w:bCs w:val="0"/>
        </w:rPr>
        <w:fldChar w:fldCharType="begin"/>
      </w:r>
      <w:r w:rsidRPr="004261EE">
        <w:rPr>
          <w:bCs w:val="0"/>
        </w:rPr>
        <w:instrText xml:space="preserve"> SEQ Hình \* ARABIC \s 1 </w:instrText>
      </w:r>
      <w:r w:rsidRPr="004261EE">
        <w:rPr>
          <w:bCs w:val="0"/>
        </w:rPr>
        <w:fldChar w:fldCharType="separate"/>
      </w:r>
      <w:r w:rsidR="00D2298A">
        <w:rPr>
          <w:bCs w:val="0"/>
          <w:noProof/>
        </w:rPr>
        <w:t>2</w:t>
      </w:r>
      <w:r w:rsidRPr="004261EE">
        <w:rPr>
          <w:bCs w:val="0"/>
        </w:rPr>
        <w:fldChar w:fldCharType="end"/>
      </w:r>
      <w:r w:rsidRPr="004261EE">
        <w:rPr>
          <w:bCs w:val="0"/>
        </w:rPr>
        <w:t xml:space="preserve">: </w:t>
      </w:r>
      <w:proofErr w:type="spellStart"/>
      <w:r w:rsidRPr="004261EE">
        <w:rPr>
          <w:bCs w:val="0"/>
        </w:rPr>
        <w:t>Đường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học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của</w:t>
      </w:r>
      <w:proofErr w:type="spellEnd"/>
      <w:r w:rsidRPr="004261EE">
        <w:rPr>
          <w:bCs w:val="0"/>
        </w:rPr>
        <w:t xml:space="preserve"> baseline </w:t>
      </w:r>
      <w:proofErr w:type="spellStart"/>
      <w:r w:rsidRPr="004261EE">
        <w:rPr>
          <w:bCs w:val="0"/>
        </w:rPr>
        <w:t>và</w:t>
      </w:r>
      <w:proofErr w:type="spellEnd"/>
      <w:r w:rsidRPr="004261EE">
        <w:rPr>
          <w:bCs w:val="0"/>
        </w:rPr>
        <w:t xml:space="preserve"> A </w:t>
      </w:r>
      <w:proofErr w:type="spellStart"/>
      <w:r w:rsidRPr="004261EE">
        <w:rPr>
          <w:bCs w:val="0"/>
        </w:rPr>
        <w:t>trên</w:t>
      </w:r>
      <w:proofErr w:type="spellEnd"/>
      <w:r w:rsidRPr="004261EE">
        <w:rPr>
          <w:bCs w:val="0"/>
        </w:rPr>
        <w:t xml:space="preserve"> </w:t>
      </w:r>
      <w:proofErr w:type="spellStart"/>
      <w:r w:rsidRPr="004261EE">
        <w:rPr>
          <w:bCs w:val="0"/>
        </w:rPr>
        <w:t>FashionIQ</w:t>
      </w:r>
      <w:proofErr w:type="spellEnd"/>
      <w:r w:rsidRPr="004261EE">
        <w:rPr>
          <w:bCs w:val="0"/>
        </w:rPr>
        <w:t xml:space="preserve"> (seed 12345)</w:t>
      </w:r>
      <w:bookmarkEnd w:id="72"/>
    </w:p>
    <w:p w14:paraId="29001CC1" w14:textId="77777777" w:rsidR="006D3A2D" w:rsidRDefault="00DB6CF7">
      <w:pPr>
        <w:ind w:firstLine="567"/>
        <w:jc w:val="both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5.2)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4.000 </w:t>
      </w:r>
      <w:proofErr w:type="spellStart"/>
      <w:r>
        <w:t>đến</w:t>
      </w:r>
      <w:proofErr w:type="spellEnd"/>
      <w:r>
        <w:t xml:space="preserve"> 5.000 </w:t>
      </w:r>
      <w:proofErr w:type="spellStart"/>
      <w:r>
        <w:t>bước</w:t>
      </w:r>
      <w:proofErr w:type="spellEnd"/>
      <w:r>
        <w:t xml:space="preserve">, R@10 </w:t>
      </w:r>
      <w:proofErr w:type="spellStart"/>
      <w:r>
        <w:t>của</w:t>
      </w:r>
      <w:proofErr w:type="spellEnd"/>
      <w:r>
        <w:t xml:space="preserve"> baseline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0,25 </w:t>
      </w:r>
      <w:proofErr w:type="spellStart"/>
      <w:r>
        <w:t>điểm</w:t>
      </w:r>
      <w:proofErr w:type="spellEnd"/>
      <w:r>
        <w:t xml:space="preserve">. Baseline 5.000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checkpoint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20.000 </w:t>
      </w:r>
      <w:proofErr w:type="spellStart"/>
      <w:r>
        <w:t>bước</w:t>
      </w:r>
      <w:proofErr w:type="spellEnd"/>
      <w:r>
        <w:t xml:space="preserve"> 0,45 </w:t>
      </w:r>
      <w:proofErr w:type="spellStart"/>
      <w:r>
        <w:t>điểm</w:t>
      </w:r>
      <w:proofErr w:type="spellEnd"/>
      <w:r>
        <w:t xml:space="preserve"> R@10,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A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baseline </w:t>
      </w:r>
      <w:proofErr w:type="spellStart"/>
      <w:r>
        <w:t>trên</w:t>
      </w:r>
      <w:proofErr w:type="spellEnd"/>
      <w:r>
        <w:t xml:space="preserve"> R@10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1.000 </w:t>
      </w:r>
      <w:proofErr w:type="spellStart"/>
      <w:r>
        <w:t>đến</w:t>
      </w:r>
      <w:proofErr w:type="spellEnd"/>
      <w:r>
        <w:t xml:space="preserve"> 5.000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045BE30C" w14:textId="77777777" w:rsidR="006D3A2D" w:rsidRDefault="00DB6CF7">
      <w:pPr>
        <w:pStyle w:val="Heading2"/>
      </w:pPr>
      <w:bookmarkStart w:id="73" w:name="_Toc242392791"/>
      <w:bookmarkStart w:id="74" w:name="_Toc242782132"/>
      <w:r>
        <w:t xml:space="preserve">5.8.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bookmarkEnd w:id="73"/>
      <w:bookmarkEnd w:id="74"/>
      <w:proofErr w:type="spellEnd"/>
    </w:p>
    <w:p w14:paraId="5421E90C" w14:textId="77777777" w:rsidR="006D3A2D" w:rsidRDefault="00DB6CF7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2C5A3364" wp14:editId="1B724006">
            <wp:extent cx="4860000" cy="1944000"/>
            <wp:effectExtent l="0" t="0" r="0" b="0"/>
            <wp:docPr id="1216632312" name="Picture 121663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litative_fiq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5936" w14:textId="0992888F" w:rsidR="006D3A2D" w:rsidRPr="007B3B69" w:rsidRDefault="00DB6CF7">
      <w:pPr>
        <w:pStyle w:val="Caption"/>
        <w:rPr>
          <w:bCs w:val="0"/>
        </w:rPr>
      </w:pPr>
      <w:bookmarkStart w:id="75" w:name="_Toc242782144"/>
      <w:proofErr w:type="spellStart"/>
      <w:r w:rsidRPr="007B3B69">
        <w:rPr>
          <w:bCs w:val="0"/>
        </w:rPr>
        <w:t>Hình</w:t>
      </w:r>
      <w:proofErr w:type="spellEnd"/>
      <w:r w:rsidRPr="007B3B69">
        <w:rPr>
          <w:bCs w:val="0"/>
        </w:rPr>
        <w:t xml:space="preserve"> 5.</w:t>
      </w:r>
      <w:r w:rsidR="00180E4A" w:rsidRPr="007B3B69">
        <w:rPr>
          <w:bCs w:val="0"/>
        </w:rPr>
        <w:fldChar w:fldCharType="begin"/>
      </w:r>
      <w:r w:rsidR="00180E4A" w:rsidRPr="007B3B69">
        <w:rPr>
          <w:bCs w:val="0"/>
        </w:rPr>
        <w:instrText xml:space="preserve"> SEQ Hình \* ARABIC \s 1 </w:instrText>
      </w:r>
      <w:r w:rsidR="00180E4A" w:rsidRPr="007B3B69">
        <w:rPr>
          <w:bCs w:val="0"/>
        </w:rPr>
        <w:fldChar w:fldCharType="separate"/>
      </w:r>
      <w:r w:rsidR="00D2298A">
        <w:rPr>
          <w:bCs w:val="0"/>
          <w:noProof/>
        </w:rPr>
        <w:t>3</w:t>
      </w:r>
      <w:r w:rsidR="00180E4A" w:rsidRPr="007B3B69">
        <w:rPr>
          <w:bCs w:val="0"/>
          <w:noProof/>
        </w:rPr>
        <w:fldChar w:fldCharType="end"/>
      </w:r>
      <w:r w:rsidRPr="007B3B69">
        <w:rPr>
          <w:bCs w:val="0"/>
        </w:rPr>
        <w:t xml:space="preserve">: Top-5 </w:t>
      </w:r>
      <w:proofErr w:type="spellStart"/>
      <w:r w:rsidRPr="007B3B69">
        <w:rPr>
          <w:bCs w:val="0"/>
        </w:rPr>
        <w:t>kết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quả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của</w:t>
      </w:r>
      <w:proofErr w:type="spellEnd"/>
      <w:r w:rsidRPr="007B3B69">
        <w:rPr>
          <w:bCs w:val="0"/>
        </w:rPr>
        <w:t xml:space="preserve"> baseline </w:t>
      </w:r>
      <w:proofErr w:type="spellStart"/>
      <w:r w:rsidRPr="007B3B69">
        <w:rPr>
          <w:bCs w:val="0"/>
        </w:rPr>
        <w:t>và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biến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thể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cải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tiến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cho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một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truy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vấn</w:t>
      </w:r>
      <w:proofErr w:type="spellEnd"/>
      <w:r w:rsidRPr="007B3B69">
        <w:rPr>
          <w:bCs w:val="0"/>
        </w:rPr>
        <w:t xml:space="preserve"> </w:t>
      </w:r>
      <w:proofErr w:type="spellStart"/>
      <w:r w:rsidRPr="007B3B69">
        <w:rPr>
          <w:bCs w:val="0"/>
        </w:rPr>
        <w:t>FashionIQ</w:t>
      </w:r>
      <w:bookmarkEnd w:id="75"/>
      <w:proofErr w:type="spellEnd"/>
    </w:p>
    <w:p w14:paraId="0CC93D05" w14:textId="77777777" w:rsidR="006D3A2D" w:rsidRDefault="00DB6CF7">
      <w:pPr>
        <w:ind w:firstLine="567"/>
        <w:jc w:val="both"/>
      </w:pPr>
      <w:proofErr w:type="spellStart"/>
      <w:r>
        <w:t>Hình</w:t>
      </w:r>
      <w:proofErr w:type="spellEnd"/>
      <w:r>
        <w:t xml:space="preserve"> 5.3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dress)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“is strapless with lighter colors” </w:t>
      </w:r>
      <w:proofErr w:type="spellStart"/>
      <w:r>
        <w:t>và</w:t>
      </w:r>
      <w:proofErr w:type="spellEnd"/>
      <w:r>
        <w:t xml:space="preserve"> “is lighter and blue and sleeveless”. B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</w:t>
      </w:r>
      <w:proofErr w:type="spellStart"/>
      <w:r>
        <w:t>váy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cúp</w:t>
      </w:r>
      <w:proofErr w:type="spellEnd"/>
      <w:r>
        <w:t xml:space="preserve"> </w:t>
      </w:r>
      <w:proofErr w:type="spellStart"/>
      <w:r>
        <w:t>ngực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)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1,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baseline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váy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lastRenderedPageBreak/>
        <w:t>váy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“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”.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top-5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,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R@K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F369879" w14:textId="77777777" w:rsidR="006D3A2D" w:rsidRDefault="00DB6CF7">
      <w:pPr>
        <w:pStyle w:val="Heading1"/>
        <w:pageBreakBefore/>
      </w:pPr>
      <w:bookmarkStart w:id="76" w:name="_Toc242392792"/>
      <w:bookmarkStart w:id="77" w:name="_Toc242782133"/>
      <w:r>
        <w:lastRenderedPageBreak/>
        <w:t>CHƯƠNG 6. ĐÁNH GIÁ VÀ HẠN CHẾ</w:t>
      </w:r>
      <w:bookmarkEnd w:id="76"/>
      <w:bookmarkEnd w:id="77"/>
    </w:p>
    <w:p w14:paraId="0C842184" w14:textId="77777777" w:rsidR="006D3A2D" w:rsidRDefault="00DB6CF7">
      <w:pPr>
        <w:pStyle w:val="Heading2"/>
      </w:pPr>
      <w:bookmarkStart w:id="78" w:name="_Toc242392793"/>
      <w:bookmarkStart w:id="79" w:name="_Toc242782134"/>
      <w:r>
        <w:t xml:space="preserve">6.1.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bookmarkEnd w:id="78"/>
      <w:bookmarkEnd w:id="79"/>
      <w:proofErr w:type="spellEnd"/>
    </w:p>
    <w:p w14:paraId="44068A56" w14:textId="77777777" w:rsidR="006D3A2D" w:rsidRDefault="00DB6CF7">
      <w:pPr>
        <w:pStyle w:val="ListBullet"/>
        <w:jc w:val="both"/>
      </w:pPr>
      <w:proofErr w:type="spellStart"/>
      <w:r>
        <w:t>LinCIR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: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backbone </w:t>
      </w:r>
      <w:proofErr w:type="spellStart"/>
      <w:r>
        <w:t>lớn</w:t>
      </w:r>
      <w:proofErr w:type="spellEnd"/>
      <w:r>
        <w:t xml:space="preserve">;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GPU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49F5E6B9" w14:textId="77777777" w:rsidR="006D3A2D" w:rsidRDefault="00DB6CF7">
      <w:pPr>
        <w:pStyle w:val="ListBullet"/>
        <w:jc w:val="both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B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hay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Δ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9A12D1B" w14:textId="77777777" w:rsidR="006D3A2D" w:rsidRDefault="00DB6CF7">
      <w:pPr>
        <w:pStyle w:val="ListBullet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374C6636" w14:textId="77777777" w:rsidR="006D3A2D" w:rsidRDefault="00DB6CF7">
      <w:pPr>
        <w:pStyle w:val="Heading2"/>
      </w:pPr>
      <w:bookmarkStart w:id="80" w:name="_Toc242392794"/>
      <w:bookmarkStart w:id="81" w:name="_Toc242782135"/>
      <w:r>
        <w:t xml:space="preserve">6.2.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80"/>
      <w:bookmarkEnd w:id="81"/>
      <w:proofErr w:type="spellEnd"/>
    </w:p>
    <w:p w14:paraId="08F9F3C5" w14:textId="77777777" w:rsidR="006D3A2D" w:rsidRDefault="00DB6CF7">
      <w:pPr>
        <w:pStyle w:val="ListBullet"/>
        <w:jc w:val="both"/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5.000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20.000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GPU;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baseline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checkpoint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78099159" w14:textId="0ABCBE05" w:rsidR="006D3A2D" w:rsidRDefault="00DB6CF7">
      <w:pPr>
        <w:pStyle w:val="ListBullet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λ, α;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A, λ = 0,5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MSE </w:t>
      </w:r>
      <w:r w:rsidR="006F754F">
        <w:rPr>
          <w:lang w:val="vi-VN"/>
        </w:rPr>
        <w:t>-</w:t>
      </w:r>
      <w:r>
        <w:t xml:space="preserve"> </w:t>
      </w:r>
      <w:proofErr w:type="spellStart"/>
      <w:r>
        <w:t>thử</w:t>
      </w:r>
      <w:proofErr w:type="spellEnd"/>
      <w:r>
        <w:t xml:space="preserve"> λ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vector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219F9CC" w14:textId="3B452D1C" w:rsidR="006D3A2D" w:rsidRDefault="00DB6CF7">
      <w:pPr>
        <w:pStyle w:val="ListBullet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CIRR </w:t>
      </w:r>
      <w:r w:rsidR="006F754F">
        <w:rPr>
          <w:lang w:val="vi-VN"/>
        </w:rPr>
        <w:t xml:space="preserve">do </w:t>
      </w:r>
      <w:proofErr w:type="spellStart"/>
      <w:r>
        <w:t>ảnh</w:t>
      </w:r>
      <w:proofErr w:type="spellEnd"/>
      <w:r>
        <w:t xml:space="preserve"> NLVR2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;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CIRR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</w:t>
      </w:r>
      <w:proofErr w:type="spellStart"/>
      <w:r>
        <w:t>âm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“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”) [1]. CIRCO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(220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) do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5990C154" w14:textId="77777777" w:rsidR="006D3A2D" w:rsidRDefault="00DB6CF7">
      <w:pPr>
        <w:pStyle w:val="ListBullet"/>
        <w:jc w:val="both"/>
      </w:pPr>
      <w:proofErr w:type="spellStart"/>
      <w:r>
        <w:t>Ảnh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prompt </w:t>
      </w:r>
      <w:proofErr w:type="spellStart"/>
      <w:r>
        <w:t>Midjourney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21559287" w14:textId="77777777" w:rsidR="006D3A2D" w:rsidRDefault="00DB6CF7">
      <w:pPr>
        <w:pStyle w:val="Heading1"/>
        <w:pageBreakBefore/>
      </w:pPr>
      <w:bookmarkStart w:id="82" w:name="_Toc242392795"/>
      <w:bookmarkStart w:id="83" w:name="_Toc242782136"/>
      <w:r>
        <w:lastRenderedPageBreak/>
        <w:t>KẾT LUẬN</w:t>
      </w:r>
      <w:bookmarkEnd w:id="82"/>
      <w:bookmarkEnd w:id="83"/>
    </w:p>
    <w:p w14:paraId="6AE304CE" w14:textId="23B5398E" w:rsidR="006D3A2D" w:rsidRDefault="00DB6CF7">
      <w:pPr>
        <w:ind w:firstLine="567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sang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r w:rsidR="000614F2">
        <w:rPr>
          <w:lang w:val="vi-VN"/>
        </w:rPr>
        <w:t>-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r w:rsidR="000614F2">
        <w:rPr>
          <w:lang w:val="vi-VN"/>
        </w:rPr>
        <w:t>-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InfoNCE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Self-Masking Projection,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modality gap.</w:t>
      </w:r>
    </w:p>
    <w:p w14:paraId="223C42C8" w14:textId="0FD3757B" w:rsidR="006D3A2D" w:rsidRDefault="00DB6CF7">
      <w:pPr>
        <w:ind w:firstLine="567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: (1)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0,77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baseline 5.000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checkpoint 20.000 </w:t>
      </w:r>
      <w:proofErr w:type="spellStart"/>
      <w:r>
        <w:t>bước</w:t>
      </w:r>
      <w:proofErr w:type="spellEnd"/>
      <w:r>
        <w:t xml:space="preserve">; (2) </w:t>
      </w: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  <w:r>
        <w:rPr>
          <w:b/>
        </w:rPr>
        <w:t xml:space="preserve"> B </w:t>
      </w:r>
      <w:proofErr w:type="spellStart"/>
      <w:r>
        <w:rPr>
          <w:b/>
        </w:rPr>
        <w:t>nhiễu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modality gap </w:t>
      </w:r>
      <w:proofErr w:type="spellStart"/>
      <w:r>
        <w:rPr>
          <w:b/>
        </w:rPr>
        <w:t>tốt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LinCIR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ý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FashionIQ</w:t>
      </w:r>
      <w:proofErr w:type="spellEnd"/>
      <w:r>
        <w:t xml:space="preserve"> (R@10 +0,60, R@50 +1,27)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mAP@K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CIRCO,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checkpoint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; (3) </w:t>
      </w: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CIRCO mAP@5 </w:t>
      </w:r>
      <w:proofErr w:type="spellStart"/>
      <w:r>
        <w:t>giảm</w:t>
      </w:r>
      <w:proofErr w:type="spellEnd"/>
      <w:r>
        <w:t xml:space="preserve"> 2,45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A+B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φ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zero-shot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LinCIR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φ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qua modality gap,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CDAB45D" w14:textId="408D35FF" w:rsidR="006D3A2D" w:rsidRDefault="00DB6CF7">
      <w:pPr>
        <w:ind w:firstLine="567"/>
        <w:jc w:val="both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20.000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λ, α;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CIRR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của</w:t>
      </w:r>
      <w:proofErr w:type="spellEnd"/>
      <w:r>
        <w:t xml:space="preserve"> CIRCO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;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backbone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D465F73" w14:textId="77777777" w:rsidR="006D3A2D" w:rsidRDefault="00DB6CF7">
      <w:pPr>
        <w:pStyle w:val="Heading1"/>
        <w:pageBreakBefore/>
      </w:pPr>
      <w:bookmarkStart w:id="84" w:name="_Toc242392796"/>
      <w:bookmarkStart w:id="85" w:name="_Toc242782137"/>
      <w:r>
        <w:lastRenderedPageBreak/>
        <w:t>TÀI LIỆU THAM KHẢO</w:t>
      </w:r>
      <w:bookmarkEnd w:id="84"/>
      <w:bookmarkEnd w:id="85"/>
    </w:p>
    <w:p w14:paraId="3FC8AECC" w14:textId="0BBE0745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[1]</w:t>
      </w:r>
      <w:r>
        <w:rPr>
          <w:sz w:val="24"/>
        </w:rPr>
        <w:tab/>
        <w:t>G. Gu, S. Chun, W. Kim, Y. Kang, S. Yun, “Language-only Efficient Training of Zero-shot Composed Image Retrieval,” in Proc. CVPR, 2024, pp. 13225</w:t>
      </w:r>
      <w:r w:rsidR="00EF2D80">
        <w:rPr>
          <w:sz w:val="24"/>
          <w:lang w:val="vi-VN"/>
        </w:rPr>
        <w:t>-</w:t>
      </w:r>
      <w:r>
        <w:rPr>
          <w:sz w:val="24"/>
        </w:rPr>
        <w:t>13234.</w:t>
      </w:r>
    </w:p>
    <w:p w14:paraId="10E690DE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[2]</w:t>
      </w:r>
      <w:r>
        <w:rPr>
          <w:sz w:val="24"/>
        </w:rPr>
        <w:tab/>
        <w:t xml:space="preserve">A. </w:t>
      </w:r>
      <w:proofErr w:type="spellStart"/>
      <w:r>
        <w:rPr>
          <w:sz w:val="24"/>
        </w:rPr>
        <w:t>Baldrati</w:t>
      </w:r>
      <w:proofErr w:type="spellEnd"/>
      <w:r>
        <w:rPr>
          <w:sz w:val="24"/>
        </w:rPr>
        <w:t xml:space="preserve">, L. </w:t>
      </w:r>
      <w:proofErr w:type="spellStart"/>
      <w:r>
        <w:rPr>
          <w:sz w:val="24"/>
        </w:rPr>
        <w:t>Agnolucci</w:t>
      </w:r>
      <w:proofErr w:type="spellEnd"/>
      <w:r>
        <w:rPr>
          <w:sz w:val="24"/>
        </w:rPr>
        <w:t xml:space="preserve">, M. </w:t>
      </w:r>
      <w:proofErr w:type="spellStart"/>
      <w:r>
        <w:rPr>
          <w:sz w:val="24"/>
        </w:rPr>
        <w:t>Bertini</w:t>
      </w:r>
      <w:proofErr w:type="spellEnd"/>
      <w:r>
        <w:rPr>
          <w:sz w:val="24"/>
        </w:rPr>
        <w:t>, A. Del Bimbo, “Zero-Shot Composed Image Retrieval with Textual Inversion,” in Proc. ICCV, 2023.</w:t>
      </w:r>
    </w:p>
    <w:p w14:paraId="7850566F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[3]</w:t>
      </w:r>
      <w:r>
        <w:rPr>
          <w:sz w:val="24"/>
        </w:rPr>
        <w:tab/>
        <w:t xml:space="preserve">K. Saito, K. Sohn, X. Zhang, C.-L. Li, C.-Y. Lee, K. </w:t>
      </w:r>
      <w:proofErr w:type="spellStart"/>
      <w:r>
        <w:rPr>
          <w:sz w:val="24"/>
        </w:rPr>
        <w:t>Saenko</w:t>
      </w:r>
      <w:proofErr w:type="spellEnd"/>
      <w:r>
        <w:rPr>
          <w:sz w:val="24"/>
        </w:rPr>
        <w:t>, T. Pfister, “Pic2Word: Mapping Pictures to Words for Zero-shot Composed Image Retrieval,” in Proc. CVPR, 2023.</w:t>
      </w:r>
    </w:p>
    <w:p w14:paraId="3D10CC99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[4]</w:t>
      </w:r>
      <w:r>
        <w:rPr>
          <w:sz w:val="24"/>
        </w:rPr>
        <w:tab/>
        <w:t xml:space="preserve">A. Radford et al., “Learning Transferable Visual Models </w:t>
      </w:r>
      <w:proofErr w:type="gramStart"/>
      <w:r>
        <w:rPr>
          <w:sz w:val="24"/>
        </w:rPr>
        <w:t>From</w:t>
      </w:r>
      <w:proofErr w:type="gramEnd"/>
      <w:r>
        <w:rPr>
          <w:sz w:val="24"/>
        </w:rPr>
        <w:t xml:space="preserve"> Natural Language Supervision,” in Proc. ICML, 2021.</w:t>
      </w:r>
    </w:p>
    <w:p w14:paraId="4885CF31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[5]</w:t>
      </w:r>
      <w:r>
        <w:rPr>
          <w:sz w:val="24"/>
        </w:rPr>
        <w:tab/>
        <w:t xml:space="preserve">W. Liang, Y. Zhang, Y. Kwon, S. Yeung, J. Zou, “Mind the Gap: Understanding the Modality Gap in Multi-modal Contrastive Representation Learning,” in Proc. </w:t>
      </w:r>
      <w:proofErr w:type="spellStart"/>
      <w:r>
        <w:rPr>
          <w:sz w:val="24"/>
        </w:rPr>
        <w:t>NeurIPS</w:t>
      </w:r>
      <w:proofErr w:type="spellEnd"/>
      <w:r>
        <w:rPr>
          <w:sz w:val="24"/>
        </w:rPr>
        <w:t>, 2022.</w:t>
      </w:r>
    </w:p>
    <w:p w14:paraId="506A5AD3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[6]</w:t>
      </w:r>
      <w:r>
        <w:rPr>
          <w:sz w:val="24"/>
        </w:rPr>
        <w:tab/>
        <w:t xml:space="preserve">D. </w:t>
      </w:r>
      <w:proofErr w:type="spellStart"/>
      <w:r>
        <w:rPr>
          <w:sz w:val="24"/>
        </w:rPr>
        <w:t>Nukrai</w:t>
      </w:r>
      <w:proofErr w:type="spellEnd"/>
      <w:r>
        <w:rPr>
          <w:sz w:val="24"/>
        </w:rPr>
        <w:t xml:space="preserve">, R. </w:t>
      </w:r>
      <w:proofErr w:type="spellStart"/>
      <w:r>
        <w:rPr>
          <w:sz w:val="24"/>
        </w:rPr>
        <w:t>Mokady</w:t>
      </w:r>
      <w:proofErr w:type="spellEnd"/>
      <w:r>
        <w:rPr>
          <w:sz w:val="24"/>
        </w:rPr>
        <w:t xml:space="preserve">, A. </w:t>
      </w:r>
      <w:proofErr w:type="spellStart"/>
      <w:r>
        <w:rPr>
          <w:sz w:val="24"/>
        </w:rPr>
        <w:t>Globerson</w:t>
      </w:r>
      <w:proofErr w:type="spellEnd"/>
      <w:r>
        <w:rPr>
          <w:sz w:val="24"/>
        </w:rPr>
        <w:t>, “Text-Only Training for Image Captioning using Noise-Injected CLIP,” in Findings of EMNLP, 2022.</w:t>
      </w:r>
    </w:p>
    <w:p w14:paraId="1B2B2A32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[7]</w:t>
      </w:r>
      <w:r>
        <w:rPr>
          <w:sz w:val="24"/>
        </w:rPr>
        <w:tab/>
        <w:t>Z. Liu, C. Rodriguez-</w:t>
      </w:r>
      <w:proofErr w:type="spellStart"/>
      <w:r>
        <w:rPr>
          <w:sz w:val="24"/>
        </w:rPr>
        <w:t>Opazo</w:t>
      </w:r>
      <w:proofErr w:type="spellEnd"/>
      <w:r>
        <w:rPr>
          <w:sz w:val="24"/>
        </w:rPr>
        <w:t xml:space="preserve">, D. </w:t>
      </w:r>
      <w:proofErr w:type="spellStart"/>
      <w:r>
        <w:rPr>
          <w:sz w:val="24"/>
        </w:rPr>
        <w:t>Teney</w:t>
      </w:r>
      <w:proofErr w:type="spellEnd"/>
      <w:r>
        <w:rPr>
          <w:sz w:val="24"/>
        </w:rPr>
        <w:t>, S. Gould, “Image Retrieval on Real-life Images with Pre-trained Vision-and-Language Models,” in Proc. ICCV, 2021.</w:t>
      </w:r>
    </w:p>
    <w:p w14:paraId="61FE75F6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[8]</w:t>
      </w:r>
      <w:r>
        <w:rPr>
          <w:sz w:val="24"/>
        </w:rPr>
        <w:tab/>
        <w:t>H. Wu et al., “Fashion IQ: A New Dataset Towards Retrieving Images by Natural Language Feedback,” in Proc. CVPR, 2021.</w:t>
      </w:r>
    </w:p>
    <w:p w14:paraId="7A00483D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[9]</w:t>
      </w:r>
      <w:r>
        <w:rPr>
          <w:sz w:val="24"/>
        </w:rPr>
        <w:tab/>
        <w:t xml:space="preserve">A. </w:t>
      </w:r>
      <w:proofErr w:type="spellStart"/>
      <w:r>
        <w:rPr>
          <w:sz w:val="24"/>
        </w:rPr>
        <w:t>Baldrati</w:t>
      </w:r>
      <w:proofErr w:type="spellEnd"/>
      <w:r>
        <w:rPr>
          <w:sz w:val="24"/>
        </w:rPr>
        <w:t xml:space="preserve">, M. </w:t>
      </w:r>
      <w:proofErr w:type="spellStart"/>
      <w:r>
        <w:rPr>
          <w:sz w:val="24"/>
        </w:rPr>
        <w:t>Bertini</w:t>
      </w:r>
      <w:proofErr w:type="spellEnd"/>
      <w:r>
        <w:rPr>
          <w:sz w:val="24"/>
        </w:rPr>
        <w:t xml:space="preserve">, T. </w:t>
      </w:r>
      <w:proofErr w:type="spellStart"/>
      <w:r>
        <w:rPr>
          <w:sz w:val="24"/>
        </w:rPr>
        <w:t>Uricchio</w:t>
      </w:r>
      <w:proofErr w:type="spellEnd"/>
      <w:r>
        <w:rPr>
          <w:sz w:val="24"/>
        </w:rPr>
        <w:t>, A. Del Bimbo, “Conditioned and Composed Image Retrieval Combining and Partially Fine-Tuning CLIP-Based Features,” in Proc. CVPR Workshops, 2022.</w:t>
      </w:r>
    </w:p>
    <w:p w14:paraId="77E03F3F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[10]</w:t>
      </w:r>
      <w:r>
        <w:rPr>
          <w:sz w:val="24"/>
        </w:rPr>
        <w:tab/>
        <w:t>N. Vo et al., “Composing Text and Image for Image Retrieval – An Empirical Odyssey,” in Proc. CVPR, 2019.</w:t>
      </w:r>
    </w:p>
    <w:p w14:paraId="70E75416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[11]</w:t>
      </w:r>
      <w:r>
        <w:rPr>
          <w:sz w:val="24"/>
        </w:rPr>
        <w:tab/>
        <w:t xml:space="preserve">A. van den Oord, Y. Li, O. </w:t>
      </w:r>
      <w:proofErr w:type="spellStart"/>
      <w:r>
        <w:rPr>
          <w:sz w:val="24"/>
        </w:rPr>
        <w:t>Vinyals</w:t>
      </w:r>
      <w:proofErr w:type="spellEnd"/>
      <w:r>
        <w:rPr>
          <w:sz w:val="24"/>
        </w:rPr>
        <w:t>, “Representation Learning with Contrastive Predictive Coding,” arXiv:1807.03748, 2018.</w:t>
      </w:r>
    </w:p>
    <w:p w14:paraId="7591C819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[12]</w:t>
      </w:r>
      <w:r>
        <w:rPr>
          <w:sz w:val="24"/>
        </w:rPr>
        <w:tab/>
        <w:t xml:space="preserve">C. D. Manning, P. Raghavan, H. </w:t>
      </w:r>
      <w:proofErr w:type="spellStart"/>
      <w:r>
        <w:rPr>
          <w:sz w:val="24"/>
        </w:rPr>
        <w:t>Schütze</w:t>
      </w:r>
      <w:proofErr w:type="spellEnd"/>
      <w:r>
        <w:rPr>
          <w:sz w:val="24"/>
        </w:rPr>
        <w:t>, Introduction to Information Retrieval, Cambridge University Press, 2008.</w:t>
      </w:r>
    </w:p>
    <w:p w14:paraId="74B66DE0" w14:textId="6E09652A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[13]</w:t>
      </w:r>
      <w:r>
        <w:rPr>
          <w:sz w:val="24"/>
        </w:rPr>
        <w:tab/>
      </w:r>
      <w:proofErr w:type="spellStart"/>
      <w:r>
        <w:rPr>
          <w:sz w:val="24"/>
        </w:rPr>
        <w:t>Đào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Quỳnh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r w:rsidR="00662AE0">
        <w:rPr>
          <w:sz w:val="24"/>
          <w:lang w:val="vi-VN"/>
        </w:rPr>
        <w:t>-</w:t>
      </w:r>
      <w:r>
        <w:rPr>
          <w:sz w:val="24"/>
        </w:rPr>
        <w:t xml:space="preserve"> </w:t>
      </w:r>
      <w:proofErr w:type="spellStart"/>
      <w:r>
        <w:rPr>
          <w:sz w:val="24"/>
        </w:rPr>
        <w:t>Chương</w:t>
      </w:r>
      <w:proofErr w:type="spellEnd"/>
      <w:r>
        <w:rPr>
          <w:sz w:val="24"/>
        </w:rPr>
        <w:t xml:space="preserve"> I: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niệm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Viễn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>.</w:t>
      </w:r>
    </w:p>
    <w:p w14:paraId="15A221E3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[14]</w:t>
      </w:r>
      <w:r>
        <w:rPr>
          <w:sz w:val="24"/>
        </w:rPr>
        <w:tab/>
        <w:t>R. Gal et al., “An Image is Worth One Word: Personalizing Text-to-Image Generation using Textual Inversion,” in Proc. ICLR, 2023.</w:t>
      </w:r>
    </w:p>
    <w:p w14:paraId="07FAD085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[15]</w:t>
      </w:r>
      <w:r>
        <w:rPr>
          <w:sz w:val="24"/>
        </w:rPr>
        <w:tab/>
        <w:t xml:space="preserve">G. </w:t>
      </w:r>
      <w:proofErr w:type="spellStart"/>
      <w:r>
        <w:rPr>
          <w:sz w:val="24"/>
        </w:rPr>
        <w:t>Ilharco</w:t>
      </w:r>
      <w:proofErr w:type="spellEnd"/>
      <w:r>
        <w:rPr>
          <w:sz w:val="24"/>
        </w:rPr>
        <w:t xml:space="preserve"> et al., </w:t>
      </w:r>
      <w:proofErr w:type="spellStart"/>
      <w:r>
        <w:rPr>
          <w:sz w:val="24"/>
        </w:rPr>
        <w:t>OpenCLIP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Zenodo</w:t>
      </w:r>
      <w:proofErr w:type="spellEnd"/>
      <w:r>
        <w:rPr>
          <w:sz w:val="24"/>
        </w:rPr>
        <w:t>, 2021. https://github.com/mlfoundations/open_clip</w:t>
      </w:r>
    </w:p>
    <w:p w14:paraId="3C1E23A2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lastRenderedPageBreak/>
        <w:t>[16]</w:t>
      </w:r>
      <w:r>
        <w:rPr>
          <w:sz w:val="24"/>
        </w:rPr>
        <w:tab/>
        <w:t xml:space="preserve">P. Sharma, N. Ding, S. Goodman, R. </w:t>
      </w:r>
      <w:proofErr w:type="spellStart"/>
      <w:r>
        <w:rPr>
          <w:sz w:val="24"/>
        </w:rPr>
        <w:t>Soricut</w:t>
      </w:r>
      <w:proofErr w:type="spellEnd"/>
      <w:r>
        <w:rPr>
          <w:sz w:val="24"/>
        </w:rPr>
        <w:t xml:space="preserve">, “Conceptual Captions: A Cleaned, </w:t>
      </w:r>
      <w:proofErr w:type="spellStart"/>
      <w:r>
        <w:rPr>
          <w:sz w:val="24"/>
        </w:rPr>
        <w:t>Hypernymed</w:t>
      </w:r>
      <w:proofErr w:type="spellEnd"/>
      <w:r>
        <w:rPr>
          <w:sz w:val="24"/>
        </w:rPr>
        <w:t>, Image Alt-text Dataset for Automatic Image Captioning,” in Proc. ACL, 2018.</w:t>
      </w:r>
    </w:p>
    <w:p w14:paraId="6B49C2DC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[17]</w:t>
      </w:r>
      <w:r>
        <w:rPr>
          <w:sz w:val="24"/>
        </w:rPr>
        <w:tab/>
        <w:t>T.-Y. Lin et al., “Microsoft COCO: Common Objects in Context,” in Proc. ECCV, 2014.</w:t>
      </w:r>
    </w:p>
    <w:p w14:paraId="07C556EE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[18]</w:t>
      </w:r>
      <w:r>
        <w:rPr>
          <w:sz w:val="24"/>
        </w:rPr>
        <w:tab/>
        <w:t xml:space="preserve">B. </w:t>
      </w:r>
      <w:proofErr w:type="spellStart"/>
      <w:r>
        <w:rPr>
          <w:sz w:val="24"/>
        </w:rPr>
        <w:t>Efron</w:t>
      </w:r>
      <w:proofErr w:type="spellEnd"/>
      <w:r>
        <w:rPr>
          <w:sz w:val="24"/>
        </w:rPr>
        <w:t xml:space="preserve">, R. J. </w:t>
      </w:r>
      <w:proofErr w:type="spellStart"/>
      <w:r>
        <w:rPr>
          <w:sz w:val="24"/>
        </w:rPr>
        <w:t>Tibshirani</w:t>
      </w:r>
      <w:proofErr w:type="spellEnd"/>
      <w:r>
        <w:rPr>
          <w:sz w:val="24"/>
        </w:rPr>
        <w:t>, An Introduction to the Bootstrap, Chapman &amp; Hall/CRC, 1993.</w:t>
      </w:r>
    </w:p>
    <w:p w14:paraId="38A4963E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[19]</w:t>
      </w:r>
      <w:r>
        <w:rPr>
          <w:sz w:val="24"/>
        </w:rPr>
        <w:tab/>
        <w:t>F. Wilcoxon, “Individual Comparisons by Ranking Methods,” Biometrics Bulletin, vol. 1, no. 6, pp. 80–83, 1945.</w:t>
      </w:r>
    </w:p>
    <w:p w14:paraId="1D24A1B1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[20]</w:t>
      </w:r>
      <w:r>
        <w:rPr>
          <w:sz w:val="24"/>
        </w:rPr>
        <w:tab/>
        <w:t>S. Chun, W. Kim, S. Park, M. Chang, S. J. Oh, “ECCV Caption: Correcting False Negatives by Collecting Machine-and-Human-verified Image-Caption Associations for MS-COCO,” in Proc. ECCV, 2022.</w:t>
      </w:r>
    </w:p>
    <w:p w14:paraId="215BBCA0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[21]</w:t>
      </w:r>
      <w:r>
        <w:rPr>
          <w:sz w:val="24"/>
        </w:rPr>
        <w:tab/>
        <w:t>NAVER Vision, “</w:t>
      </w:r>
      <w:proofErr w:type="spellStart"/>
      <w:r>
        <w:rPr>
          <w:sz w:val="24"/>
        </w:rPr>
        <w:t>LinCIR</w:t>
      </w:r>
      <w:proofErr w:type="spellEnd"/>
      <w:r>
        <w:rPr>
          <w:sz w:val="24"/>
        </w:rPr>
        <w:t xml:space="preserve">: Official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 xml:space="preserve"> implementation,” GitHub. https://github.com/navervision/lincir</w:t>
      </w:r>
    </w:p>
    <w:p w14:paraId="575FF7E0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[22]</w:t>
      </w:r>
      <w:r>
        <w:rPr>
          <w:sz w:val="24"/>
        </w:rPr>
        <w:tab/>
        <w:t xml:space="preserve">M. </w:t>
      </w:r>
      <w:proofErr w:type="spellStart"/>
      <w:r>
        <w:rPr>
          <w:sz w:val="24"/>
        </w:rPr>
        <w:t>Honnibal</w:t>
      </w:r>
      <w:proofErr w:type="spellEnd"/>
      <w:r>
        <w:rPr>
          <w:sz w:val="24"/>
        </w:rPr>
        <w:t xml:space="preserve">, I. </w:t>
      </w:r>
      <w:proofErr w:type="spellStart"/>
      <w:r>
        <w:rPr>
          <w:sz w:val="24"/>
        </w:rPr>
        <w:t>Montani</w:t>
      </w:r>
      <w:proofErr w:type="spellEnd"/>
      <w:r>
        <w:rPr>
          <w:sz w:val="24"/>
        </w:rPr>
        <w:t xml:space="preserve">, S. Van </w:t>
      </w:r>
      <w:proofErr w:type="spellStart"/>
      <w:r>
        <w:rPr>
          <w:sz w:val="24"/>
        </w:rPr>
        <w:t>Landeghem</w:t>
      </w:r>
      <w:proofErr w:type="spellEnd"/>
      <w:r>
        <w:rPr>
          <w:sz w:val="24"/>
        </w:rPr>
        <w:t xml:space="preserve">, A. Boyd, </w:t>
      </w:r>
      <w:proofErr w:type="spellStart"/>
      <w:r>
        <w:rPr>
          <w:sz w:val="24"/>
        </w:rPr>
        <w:t>spaCy</w:t>
      </w:r>
      <w:proofErr w:type="spellEnd"/>
      <w:r>
        <w:rPr>
          <w:sz w:val="24"/>
        </w:rPr>
        <w:t>: Industrial-strength Natural Language Processing in Python, 2020.</w:t>
      </w:r>
    </w:p>
    <w:p w14:paraId="17B53D98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[23]</w:t>
      </w:r>
      <w:r>
        <w:rPr>
          <w:sz w:val="24"/>
        </w:rPr>
        <w:tab/>
        <w:t>T. Wolf et al., “Transformers: State-of-the-Art Natural Language Processing,” in Proc. EMNLP (System Demonstrations), 2020.</w:t>
      </w:r>
    </w:p>
    <w:p w14:paraId="1F08B54E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[24]</w:t>
      </w:r>
      <w:r>
        <w:rPr>
          <w:sz w:val="24"/>
        </w:rPr>
        <w:tab/>
        <w:t xml:space="preserve">A. Vaswani et al., “Attention Is All You Need,” in Proc. </w:t>
      </w:r>
      <w:proofErr w:type="spellStart"/>
      <w:r>
        <w:rPr>
          <w:sz w:val="24"/>
        </w:rPr>
        <w:t>NeurIPS</w:t>
      </w:r>
      <w:proofErr w:type="spellEnd"/>
      <w:r>
        <w:rPr>
          <w:sz w:val="24"/>
        </w:rPr>
        <w:t>, 2017.</w:t>
      </w:r>
    </w:p>
    <w:p w14:paraId="2C2036F2" w14:textId="77777777" w:rsidR="006D3A2D" w:rsidRDefault="00DB6CF7" w:rsidP="00126648">
      <w:pPr>
        <w:spacing w:after="60" w:line="276" w:lineRule="auto"/>
        <w:ind w:left="567" w:hanging="567"/>
        <w:jc w:val="both"/>
      </w:pPr>
      <w:r>
        <w:rPr>
          <w:sz w:val="24"/>
        </w:rPr>
        <w:t>[25]</w:t>
      </w:r>
      <w:r>
        <w:rPr>
          <w:sz w:val="24"/>
        </w:rPr>
        <w:tab/>
        <w:t xml:space="preserve">A. </w:t>
      </w:r>
      <w:proofErr w:type="spellStart"/>
      <w:r>
        <w:rPr>
          <w:sz w:val="24"/>
        </w:rPr>
        <w:t>Dosovitskiy</w:t>
      </w:r>
      <w:proofErr w:type="spellEnd"/>
      <w:r>
        <w:rPr>
          <w:sz w:val="24"/>
        </w:rPr>
        <w:t xml:space="preserve"> et al., “An Image is Worth 16x16 Words: Transformers for Image Recognition at Scale,” in Proc. ICLR, 2021.</w:t>
      </w:r>
    </w:p>
    <w:p w14:paraId="6AE8B1EF" w14:textId="77777777" w:rsidR="006D3A2D" w:rsidRDefault="00DB6CF7">
      <w:pPr>
        <w:pStyle w:val="Heading1"/>
        <w:pageBreakBefore/>
      </w:pPr>
      <w:bookmarkStart w:id="86" w:name="_Toc242392797"/>
      <w:bookmarkStart w:id="87" w:name="_Toc242782138"/>
      <w:r>
        <w:lastRenderedPageBreak/>
        <w:t xml:space="preserve">PHỤ LỤC. PHÂN CÔNG </w:t>
      </w:r>
      <w:proofErr w:type="spellStart"/>
      <w:r>
        <w:t>CÔNG</w:t>
      </w:r>
      <w:proofErr w:type="spellEnd"/>
      <w:r>
        <w:t xml:space="preserve"> VIỆC</w:t>
      </w:r>
      <w:bookmarkEnd w:id="86"/>
      <w:bookmarkEnd w:id="87"/>
    </w:p>
    <w:p w14:paraId="7BFF1DB9" w14:textId="6AB04EDB" w:rsidR="006D3A2D" w:rsidRPr="00246644" w:rsidRDefault="00DB6CF7">
      <w:pPr>
        <w:pStyle w:val="Caption"/>
        <w:rPr>
          <w:bCs w:val="0"/>
        </w:rPr>
      </w:pPr>
      <w:bookmarkStart w:id="88" w:name="_Toc242782149"/>
      <w:proofErr w:type="spellStart"/>
      <w:r w:rsidRPr="00246644">
        <w:rPr>
          <w:bCs w:val="0"/>
        </w:rPr>
        <w:t>Bảng</w:t>
      </w:r>
      <w:proofErr w:type="spellEnd"/>
      <w:r w:rsidRPr="00246644">
        <w:rPr>
          <w:bCs w:val="0"/>
        </w:rPr>
        <w:t xml:space="preserve"> PL.</w:t>
      </w:r>
      <w:r w:rsidRPr="00246644">
        <w:rPr>
          <w:bCs w:val="0"/>
        </w:rPr>
        <w:fldChar w:fldCharType="begin"/>
      </w:r>
      <w:r w:rsidRPr="00246644">
        <w:rPr>
          <w:bCs w:val="0"/>
        </w:rPr>
        <w:instrText xml:space="preserve"> SEQ Bảng \* ARABIC \s 1 </w:instrText>
      </w:r>
      <w:r w:rsidRPr="00246644">
        <w:rPr>
          <w:bCs w:val="0"/>
        </w:rPr>
        <w:fldChar w:fldCharType="separate"/>
      </w:r>
      <w:r w:rsidR="00D2298A">
        <w:rPr>
          <w:bCs w:val="0"/>
          <w:noProof/>
        </w:rPr>
        <w:t>1</w:t>
      </w:r>
      <w:r w:rsidRPr="00246644">
        <w:rPr>
          <w:bCs w:val="0"/>
        </w:rPr>
        <w:fldChar w:fldCharType="end"/>
      </w:r>
      <w:r w:rsidRPr="00246644">
        <w:rPr>
          <w:bCs w:val="0"/>
        </w:rPr>
        <w:t xml:space="preserve">: </w:t>
      </w:r>
      <w:proofErr w:type="spellStart"/>
      <w:r w:rsidRPr="00246644">
        <w:rPr>
          <w:bCs w:val="0"/>
        </w:rPr>
        <w:t>Phân</w:t>
      </w:r>
      <w:proofErr w:type="spellEnd"/>
      <w:r w:rsidRPr="00246644">
        <w:rPr>
          <w:bCs w:val="0"/>
        </w:rPr>
        <w:t xml:space="preserve"> </w:t>
      </w:r>
      <w:proofErr w:type="spellStart"/>
      <w:r w:rsidRPr="00246644">
        <w:rPr>
          <w:bCs w:val="0"/>
        </w:rPr>
        <w:t>công</w:t>
      </w:r>
      <w:proofErr w:type="spellEnd"/>
      <w:r w:rsidRPr="00246644">
        <w:rPr>
          <w:bCs w:val="0"/>
        </w:rPr>
        <w:t xml:space="preserve"> </w:t>
      </w:r>
      <w:proofErr w:type="spellStart"/>
      <w:r w:rsidRPr="00246644">
        <w:rPr>
          <w:bCs w:val="0"/>
        </w:rPr>
        <w:t>công</w:t>
      </w:r>
      <w:proofErr w:type="spellEnd"/>
      <w:r w:rsidRPr="00246644">
        <w:rPr>
          <w:bCs w:val="0"/>
        </w:rPr>
        <w:t xml:space="preserve"> </w:t>
      </w:r>
      <w:proofErr w:type="spellStart"/>
      <w:r w:rsidRPr="00246644">
        <w:rPr>
          <w:bCs w:val="0"/>
        </w:rPr>
        <w:t>việc</w:t>
      </w:r>
      <w:proofErr w:type="spellEnd"/>
      <w:r w:rsidRPr="00246644">
        <w:rPr>
          <w:bCs w:val="0"/>
        </w:rPr>
        <w:t xml:space="preserve"> </w:t>
      </w:r>
      <w:proofErr w:type="spellStart"/>
      <w:r w:rsidRPr="00246644">
        <w:rPr>
          <w:bCs w:val="0"/>
        </w:rPr>
        <w:t>trong</w:t>
      </w:r>
      <w:proofErr w:type="spellEnd"/>
      <w:r w:rsidRPr="00246644">
        <w:rPr>
          <w:bCs w:val="0"/>
        </w:rPr>
        <w:t xml:space="preserve"> </w:t>
      </w:r>
      <w:proofErr w:type="spellStart"/>
      <w:r w:rsidRPr="00246644">
        <w:rPr>
          <w:bCs w:val="0"/>
        </w:rPr>
        <w:t>nhóm</w:t>
      </w:r>
      <w:bookmarkEnd w:id="8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5810"/>
      </w:tblGrid>
      <w:tr w:rsidR="006D3A2D" w:rsidRPr="00EC3C30" w14:paraId="067B52B1" w14:textId="77777777" w:rsidTr="00096151">
        <w:trPr>
          <w:trHeight w:val="520"/>
          <w:jc w:val="center"/>
        </w:trPr>
        <w:tc>
          <w:tcPr>
            <w:tcW w:w="2694" w:type="dxa"/>
            <w:shd w:val="clear" w:color="auto" w:fill="D9E2F3"/>
          </w:tcPr>
          <w:p w14:paraId="052444D0" w14:textId="77777777" w:rsidR="006D3A2D" w:rsidRPr="00EC3C30" w:rsidRDefault="00DB6CF7">
            <w:pPr>
              <w:spacing w:after="0" w:line="264" w:lineRule="auto"/>
              <w:jc w:val="center"/>
              <w:rPr>
                <w:szCs w:val="26"/>
              </w:rPr>
            </w:pPr>
            <w:proofErr w:type="spellStart"/>
            <w:r w:rsidRPr="00EC3C30">
              <w:rPr>
                <w:b/>
                <w:szCs w:val="26"/>
              </w:rPr>
              <w:t>Thành</w:t>
            </w:r>
            <w:proofErr w:type="spellEnd"/>
            <w:r w:rsidRPr="00EC3C30">
              <w:rPr>
                <w:b/>
                <w:szCs w:val="26"/>
              </w:rPr>
              <w:t xml:space="preserve"> </w:t>
            </w:r>
            <w:proofErr w:type="spellStart"/>
            <w:r w:rsidRPr="00EC3C30">
              <w:rPr>
                <w:b/>
                <w:szCs w:val="26"/>
              </w:rPr>
              <w:t>viên</w:t>
            </w:r>
            <w:proofErr w:type="spellEnd"/>
          </w:p>
        </w:tc>
        <w:tc>
          <w:tcPr>
            <w:tcW w:w="5810" w:type="dxa"/>
            <w:shd w:val="clear" w:color="auto" w:fill="D9E2F3"/>
          </w:tcPr>
          <w:p w14:paraId="5B7083C0" w14:textId="77777777" w:rsidR="006D3A2D" w:rsidRPr="00EC3C30" w:rsidRDefault="00DB6CF7">
            <w:pPr>
              <w:spacing w:after="0" w:line="264" w:lineRule="auto"/>
              <w:jc w:val="center"/>
              <w:rPr>
                <w:szCs w:val="26"/>
              </w:rPr>
            </w:pPr>
            <w:proofErr w:type="spellStart"/>
            <w:r w:rsidRPr="00EC3C30">
              <w:rPr>
                <w:b/>
                <w:szCs w:val="26"/>
              </w:rPr>
              <w:t>Nhiệm</w:t>
            </w:r>
            <w:proofErr w:type="spellEnd"/>
            <w:r w:rsidRPr="00EC3C30">
              <w:rPr>
                <w:b/>
                <w:szCs w:val="26"/>
              </w:rPr>
              <w:t xml:space="preserve"> </w:t>
            </w:r>
            <w:proofErr w:type="spellStart"/>
            <w:r w:rsidRPr="00EC3C30">
              <w:rPr>
                <w:b/>
                <w:szCs w:val="26"/>
              </w:rPr>
              <w:t>vụ</w:t>
            </w:r>
            <w:proofErr w:type="spellEnd"/>
            <w:r w:rsidRPr="00EC3C30">
              <w:rPr>
                <w:b/>
                <w:szCs w:val="26"/>
              </w:rPr>
              <w:t xml:space="preserve"> </w:t>
            </w:r>
            <w:proofErr w:type="spellStart"/>
            <w:r w:rsidRPr="00EC3C30">
              <w:rPr>
                <w:b/>
                <w:szCs w:val="26"/>
              </w:rPr>
              <w:t>chính</w:t>
            </w:r>
            <w:proofErr w:type="spellEnd"/>
          </w:p>
        </w:tc>
      </w:tr>
      <w:tr w:rsidR="006D3A2D" w:rsidRPr="00EC3C30" w14:paraId="2079C097" w14:textId="77777777" w:rsidTr="008B5341">
        <w:trPr>
          <w:jc w:val="center"/>
        </w:trPr>
        <w:tc>
          <w:tcPr>
            <w:tcW w:w="2694" w:type="dxa"/>
          </w:tcPr>
          <w:p w14:paraId="44200008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Đào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Văn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Tâm</w:t>
            </w:r>
            <w:proofErr w:type="spellEnd"/>
            <w:r w:rsidRPr="00EC3C30">
              <w:rPr>
                <w:szCs w:val="26"/>
              </w:rPr>
              <w:t xml:space="preserve"> (B25CHHT112)</w:t>
            </w:r>
          </w:p>
        </w:tc>
        <w:tc>
          <w:tcPr>
            <w:tcW w:w="5810" w:type="dxa"/>
          </w:tcPr>
          <w:p w14:paraId="1AAE016F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Chuyển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đổi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mã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nguồn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LinCIR</w:t>
            </w:r>
            <w:proofErr w:type="spellEnd"/>
            <w:r w:rsidRPr="00EC3C30">
              <w:rPr>
                <w:szCs w:val="26"/>
              </w:rPr>
              <w:t xml:space="preserve"> sang </w:t>
            </w:r>
            <w:proofErr w:type="spellStart"/>
            <w:r w:rsidRPr="00EC3C30">
              <w:rPr>
                <w:szCs w:val="26"/>
              </w:rPr>
              <w:t>môi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trường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mới</w:t>
            </w:r>
            <w:proofErr w:type="spellEnd"/>
            <w:r w:rsidRPr="00EC3C30">
              <w:rPr>
                <w:szCs w:val="26"/>
              </w:rPr>
              <w:t xml:space="preserve">, </w:t>
            </w:r>
            <w:proofErr w:type="spellStart"/>
            <w:r w:rsidRPr="00EC3C30">
              <w:rPr>
                <w:szCs w:val="26"/>
              </w:rPr>
              <w:t>kiểm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chứng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tương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đương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với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mô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hình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gốc</w:t>
            </w:r>
            <w:proofErr w:type="spellEnd"/>
            <w:r w:rsidRPr="00EC3C30">
              <w:rPr>
                <w:szCs w:val="26"/>
              </w:rPr>
              <w:t xml:space="preserve">; </w:t>
            </w:r>
            <w:proofErr w:type="spellStart"/>
            <w:r w:rsidRPr="00EC3C30">
              <w:rPr>
                <w:szCs w:val="26"/>
              </w:rPr>
              <w:t>vận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hành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thực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nghiệm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trên</w:t>
            </w:r>
            <w:proofErr w:type="spellEnd"/>
            <w:r w:rsidRPr="00EC3C30">
              <w:rPr>
                <w:szCs w:val="26"/>
              </w:rPr>
              <w:t xml:space="preserve"> Kaggle: </w:t>
            </w:r>
            <w:proofErr w:type="spellStart"/>
            <w:r w:rsidRPr="00EC3C30">
              <w:rPr>
                <w:szCs w:val="26"/>
              </w:rPr>
              <w:t>lập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lịch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chạy</w:t>
            </w:r>
            <w:proofErr w:type="spellEnd"/>
            <w:r w:rsidRPr="00EC3C30">
              <w:rPr>
                <w:szCs w:val="26"/>
              </w:rPr>
              <w:t xml:space="preserve"> song </w:t>
            </w:r>
            <w:proofErr w:type="spellStart"/>
            <w:r w:rsidRPr="00EC3C30">
              <w:rPr>
                <w:szCs w:val="26"/>
              </w:rPr>
              <w:t>song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trong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hạn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mức</w:t>
            </w:r>
            <w:proofErr w:type="spellEnd"/>
            <w:r w:rsidRPr="00EC3C30">
              <w:rPr>
                <w:szCs w:val="26"/>
              </w:rPr>
              <w:t xml:space="preserve"> GPU, </w:t>
            </w:r>
            <w:proofErr w:type="spellStart"/>
            <w:r w:rsidRPr="00EC3C30">
              <w:rPr>
                <w:szCs w:val="26"/>
              </w:rPr>
              <w:t>khắc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phục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nghẽn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nạp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dữ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liệu</w:t>
            </w:r>
            <w:proofErr w:type="spellEnd"/>
            <w:r w:rsidRPr="00EC3C30">
              <w:rPr>
                <w:szCs w:val="26"/>
              </w:rPr>
              <w:t>.</w:t>
            </w:r>
          </w:p>
        </w:tc>
      </w:tr>
      <w:tr w:rsidR="006D3A2D" w:rsidRPr="00EC3C30" w14:paraId="660E86FC" w14:textId="77777777" w:rsidTr="008B5341">
        <w:trPr>
          <w:jc w:val="center"/>
        </w:trPr>
        <w:tc>
          <w:tcPr>
            <w:tcW w:w="2694" w:type="dxa"/>
          </w:tcPr>
          <w:p w14:paraId="79DE1C58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Lâm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Thành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Trung</w:t>
            </w:r>
            <w:proofErr w:type="spellEnd"/>
            <w:r w:rsidRPr="00EC3C30">
              <w:rPr>
                <w:szCs w:val="26"/>
              </w:rPr>
              <w:t xml:space="preserve"> (B25CHHT117)</w:t>
            </w:r>
          </w:p>
        </w:tc>
        <w:tc>
          <w:tcPr>
            <w:tcW w:w="5810" w:type="dxa"/>
          </w:tcPr>
          <w:p w14:paraId="58F264B6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Đề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xuất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và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cài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đặt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cải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tiến</w:t>
            </w:r>
            <w:proofErr w:type="spellEnd"/>
            <w:r w:rsidRPr="00EC3C30">
              <w:rPr>
                <w:szCs w:val="26"/>
              </w:rPr>
              <w:t xml:space="preserve"> A (</w:t>
            </w:r>
            <w:proofErr w:type="spellStart"/>
            <w:r w:rsidRPr="00EC3C30">
              <w:rPr>
                <w:szCs w:val="26"/>
              </w:rPr>
              <w:t>bổ</w:t>
            </w:r>
            <w:proofErr w:type="spellEnd"/>
            <w:r w:rsidRPr="00EC3C30">
              <w:rPr>
                <w:szCs w:val="26"/>
              </w:rPr>
              <w:t xml:space="preserve"> sung </w:t>
            </w:r>
            <w:proofErr w:type="spellStart"/>
            <w:r w:rsidRPr="00EC3C30">
              <w:rPr>
                <w:szCs w:val="26"/>
              </w:rPr>
              <w:t>InfoNCE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vào</w:t>
            </w:r>
            <w:proofErr w:type="spellEnd"/>
            <w:r w:rsidRPr="00EC3C30">
              <w:rPr>
                <w:szCs w:val="26"/>
              </w:rPr>
              <w:t xml:space="preserve"> SMP); </w:t>
            </w:r>
            <w:proofErr w:type="spellStart"/>
            <w:r w:rsidRPr="00EC3C30">
              <w:rPr>
                <w:szCs w:val="26"/>
              </w:rPr>
              <w:t>phân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tích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đường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học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theo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số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bước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huấn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luyện</w:t>
            </w:r>
            <w:proofErr w:type="spellEnd"/>
            <w:r w:rsidRPr="00EC3C30">
              <w:rPr>
                <w:szCs w:val="26"/>
              </w:rPr>
              <w:t>.</w:t>
            </w:r>
          </w:p>
        </w:tc>
      </w:tr>
      <w:tr w:rsidR="006D3A2D" w:rsidRPr="00EC3C30" w14:paraId="73B37AE3" w14:textId="77777777" w:rsidTr="008B5341">
        <w:trPr>
          <w:jc w:val="center"/>
        </w:trPr>
        <w:tc>
          <w:tcPr>
            <w:tcW w:w="2694" w:type="dxa"/>
          </w:tcPr>
          <w:p w14:paraId="565D6ED3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Nguyễn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Xuân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Tùng</w:t>
            </w:r>
            <w:proofErr w:type="spellEnd"/>
            <w:r w:rsidRPr="00EC3C30">
              <w:rPr>
                <w:szCs w:val="26"/>
              </w:rPr>
              <w:t xml:space="preserve"> (B25CHHT119)</w:t>
            </w:r>
          </w:p>
        </w:tc>
        <w:tc>
          <w:tcPr>
            <w:tcW w:w="5810" w:type="dxa"/>
          </w:tcPr>
          <w:p w14:paraId="59718977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Tái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hiện</w:t>
            </w:r>
            <w:proofErr w:type="spellEnd"/>
            <w:r w:rsidRPr="00EC3C30">
              <w:rPr>
                <w:szCs w:val="26"/>
              </w:rPr>
              <w:t xml:space="preserve">: </w:t>
            </w:r>
            <w:proofErr w:type="spellStart"/>
            <w:r w:rsidRPr="00EC3C30">
              <w:rPr>
                <w:szCs w:val="26"/>
              </w:rPr>
              <w:t>đánh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giá</w:t>
            </w:r>
            <w:proofErr w:type="spellEnd"/>
            <w:r w:rsidRPr="00EC3C30">
              <w:rPr>
                <w:szCs w:val="26"/>
              </w:rPr>
              <w:t xml:space="preserve"> checkpoint </w:t>
            </w:r>
            <w:proofErr w:type="spellStart"/>
            <w:r w:rsidRPr="00EC3C30">
              <w:rPr>
                <w:szCs w:val="26"/>
              </w:rPr>
              <w:t>chính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thức</w:t>
            </w:r>
            <w:proofErr w:type="spellEnd"/>
            <w:r w:rsidRPr="00EC3C30">
              <w:rPr>
                <w:szCs w:val="26"/>
              </w:rPr>
              <w:t xml:space="preserve">, </w:t>
            </w:r>
            <w:proofErr w:type="spellStart"/>
            <w:r w:rsidRPr="00EC3C30">
              <w:rPr>
                <w:szCs w:val="26"/>
              </w:rPr>
              <w:t>đối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chiếu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với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bài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báo</w:t>
            </w:r>
            <w:proofErr w:type="spellEnd"/>
            <w:r w:rsidRPr="00EC3C30">
              <w:rPr>
                <w:szCs w:val="26"/>
              </w:rPr>
              <w:t xml:space="preserve">; </w:t>
            </w:r>
            <w:proofErr w:type="spellStart"/>
            <w:r w:rsidRPr="00EC3C30">
              <w:rPr>
                <w:szCs w:val="26"/>
              </w:rPr>
              <w:t>phân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tích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khác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biệt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giữa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bài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báo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và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mã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nguồn</w:t>
            </w:r>
            <w:proofErr w:type="spellEnd"/>
            <w:r w:rsidRPr="00EC3C30">
              <w:rPr>
                <w:szCs w:val="26"/>
              </w:rPr>
              <w:t xml:space="preserve"> (</w:t>
            </w:r>
            <w:proofErr w:type="spellStart"/>
            <w:r w:rsidRPr="00EC3C30">
              <w:rPr>
                <w:szCs w:val="26"/>
              </w:rPr>
              <w:t>cấu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trúc</w:t>
            </w:r>
            <w:proofErr w:type="spellEnd"/>
            <w:r w:rsidRPr="00EC3C30">
              <w:rPr>
                <w:szCs w:val="26"/>
              </w:rPr>
              <w:t xml:space="preserve"> φ, </w:t>
            </w:r>
            <w:proofErr w:type="spellStart"/>
            <w:r w:rsidRPr="00EC3C30">
              <w:rPr>
                <w:szCs w:val="26"/>
              </w:rPr>
              <w:t>dữ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liệu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huấn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luyện</w:t>
            </w:r>
            <w:proofErr w:type="spellEnd"/>
            <w:r w:rsidRPr="00EC3C30">
              <w:rPr>
                <w:szCs w:val="26"/>
              </w:rPr>
              <w:t xml:space="preserve">, </w:t>
            </w:r>
            <w:proofErr w:type="spellStart"/>
            <w:r w:rsidRPr="00EC3C30">
              <w:rPr>
                <w:szCs w:val="26"/>
              </w:rPr>
              <w:t>trích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từ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khóa</w:t>
            </w:r>
            <w:proofErr w:type="spellEnd"/>
            <w:r w:rsidRPr="00EC3C30">
              <w:rPr>
                <w:szCs w:val="26"/>
              </w:rPr>
              <w:t>).</w:t>
            </w:r>
          </w:p>
        </w:tc>
      </w:tr>
      <w:tr w:rsidR="006D3A2D" w:rsidRPr="00EC3C30" w14:paraId="7A55F245" w14:textId="77777777" w:rsidTr="008B5341">
        <w:trPr>
          <w:jc w:val="center"/>
        </w:trPr>
        <w:tc>
          <w:tcPr>
            <w:tcW w:w="2694" w:type="dxa"/>
          </w:tcPr>
          <w:p w14:paraId="477E3C71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Trần</w:t>
            </w:r>
            <w:proofErr w:type="spellEnd"/>
            <w:r w:rsidRPr="00EC3C30">
              <w:rPr>
                <w:szCs w:val="26"/>
              </w:rPr>
              <w:t xml:space="preserve"> Quang </w:t>
            </w:r>
            <w:proofErr w:type="spellStart"/>
            <w:r w:rsidRPr="00EC3C30">
              <w:rPr>
                <w:szCs w:val="26"/>
              </w:rPr>
              <w:t>Đức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Dũng</w:t>
            </w:r>
            <w:proofErr w:type="spellEnd"/>
            <w:r w:rsidRPr="00EC3C30">
              <w:rPr>
                <w:szCs w:val="26"/>
              </w:rPr>
              <w:t xml:space="preserve"> (B25CHHT088)</w:t>
            </w:r>
          </w:p>
        </w:tc>
        <w:tc>
          <w:tcPr>
            <w:tcW w:w="5810" w:type="dxa"/>
          </w:tcPr>
          <w:p w14:paraId="50E19D22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Thiết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kế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giao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thức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đánh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giá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theo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truy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vấn</w:t>
            </w:r>
            <w:proofErr w:type="spellEnd"/>
            <w:r w:rsidRPr="00EC3C30">
              <w:rPr>
                <w:szCs w:val="26"/>
              </w:rPr>
              <w:t xml:space="preserve"> (R@K, </w:t>
            </w:r>
            <w:proofErr w:type="spellStart"/>
            <w:r w:rsidRPr="00EC3C30">
              <w:rPr>
                <w:szCs w:val="26"/>
              </w:rPr>
              <w:t>mAP@K</w:t>
            </w:r>
            <w:proofErr w:type="spellEnd"/>
            <w:r w:rsidRPr="00EC3C30">
              <w:rPr>
                <w:szCs w:val="26"/>
              </w:rPr>
              <w:t xml:space="preserve">) </w:t>
            </w:r>
            <w:proofErr w:type="spellStart"/>
            <w:r w:rsidRPr="00EC3C30">
              <w:rPr>
                <w:szCs w:val="26"/>
              </w:rPr>
              <w:t>và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kiểm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định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thống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kê</w:t>
            </w:r>
            <w:proofErr w:type="spellEnd"/>
            <w:r w:rsidRPr="00EC3C30">
              <w:rPr>
                <w:szCs w:val="26"/>
              </w:rPr>
              <w:t xml:space="preserve"> (paired bootstrap, Wilcoxon); </w:t>
            </w:r>
            <w:proofErr w:type="spellStart"/>
            <w:r w:rsidRPr="00EC3C30">
              <w:rPr>
                <w:szCs w:val="26"/>
              </w:rPr>
              <w:t>cài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đặt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cải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tiến</w:t>
            </w:r>
            <w:proofErr w:type="spellEnd"/>
            <w:r w:rsidRPr="00EC3C30">
              <w:rPr>
                <w:szCs w:val="26"/>
              </w:rPr>
              <w:t xml:space="preserve"> B (</w:t>
            </w:r>
            <w:proofErr w:type="spellStart"/>
            <w:r w:rsidRPr="00EC3C30">
              <w:rPr>
                <w:szCs w:val="26"/>
              </w:rPr>
              <w:t>nhiễu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có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hướng</w:t>
            </w:r>
            <w:proofErr w:type="spellEnd"/>
            <w:r w:rsidRPr="00EC3C30">
              <w:rPr>
                <w:szCs w:val="26"/>
              </w:rPr>
              <w:t xml:space="preserve">) </w:t>
            </w:r>
            <w:proofErr w:type="spellStart"/>
            <w:r w:rsidRPr="00EC3C30">
              <w:rPr>
                <w:szCs w:val="26"/>
              </w:rPr>
              <w:t>và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phân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tích</w:t>
            </w:r>
            <w:proofErr w:type="spellEnd"/>
            <w:r w:rsidRPr="00EC3C30">
              <w:rPr>
                <w:szCs w:val="26"/>
              </w:rPr>
              <w:t xml:space="preserve"> modality gap.</w:t>
            </w:r>
          </w:p>
        </w:tc>
      </w:tr>
      <w:tr w:rsidR="006D3A2D" w:rsidRPr="00EC3C30" w14:paraId="3306034D" w14:textId="77777777" w:rsidTr="008B5341">
        <w:trPr>
          <w:jc w:val="center"/>
        </w:trPr>
        <w:tc>
          <w:tcPr>
            <w:tcW w:w="2694" w:type="dxa"/>
          </w:tcPr>
          <w:p w14:paraId="4E3C47DD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Mekdala</w:t>
            </w:r>
            <w:proofErr w:type="spellEnd"/>
            <w:r w:rsidRPr="00EC3C30">
              <w:rPr>
                <w:szCs w:val="26"/>
              </w:rPr>
              <w:t xml:space="preserve"> Nounou (B25CHHT124)</w:t>
            </w:r>
          </w:p>
        </w:tc>
        <w:tc>
          <w:tcPr>
            <w:tcW w:w="5810" w:type="dxa"/>
          </w:tcPr>
          <w:p w14:paraId="799DBA6E" w14:textId="77777777" w:rsidR="006D3A2D" w:rsidRPr="00EC3C30" w:rsidRDefault="00DB6CF7" w:rsidP="00EC3C30">
            <w:pPr>
              <w:spacing w:after="0"/>
              <w:rPr>
                <w:szCs w:val="26"/>
              </w:rPr>
            </w:pPr>
            <w:proofErr w:type="spellStart"/>
            <w:r w:rsidRPr="00EC3C30">
              <w:rPr>
                <w:szCs w:val="26"/>
              </w:rPr>
              <w:t>Tổng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quan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lý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thuyết</w:t>
            </w:r>
            <w:proofErr w:type="spellEnd"/>
            <w:r w:rsidRPr="00EC3C30">
              <w:rPr>
                <w:szCs w:val="26"/>
              </w:rPr>
              <w:t xml:space="preserve"> (CIR, ZS-CIR, CLIP, Pic2Word, SEARLE) </w:t>
            </w:r>
            <w:proofErr w:type="spellStart"/>
            <w:r w:rsidRPr="00EC3C30">
              <w:rPr>
                <w:szCs w:val="26"/>
              </w:rPr>
              <w:t>và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liên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hệ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với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các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độ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đo</w:t>
            </w:r>
            <w:proofErr w:type="spellEnd"/>
            <w:r w:rsidRPr="00EC3C30">
              <w:rPr>
                <w:szCs w:val="26"/>
              </w:rPr>
              <w:t xml:space="preserve"> IR; </w:t>
            </w:r>
            <w:proofErr w:type="spellStart"/>
            <w:r w:rsidRPr="00EC3C30">
              <w:rPr>
                <w:szCs w:val="26"/>
              </w:rPr>
              <w:t>phân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tích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định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tính</w:t>
            </w:r>
            <w:proofErr w:type="spellEnd"/>
            <w:r w:rsidRPr="00EC3C30">
              <w:rPr>
                <w:szCs w:val="26"/>
              </w:rPr>
              <w:t xml:space="preserve">; </w:t>
            </w:r>
            <w:proofErr w:type="spellStart"/>
            <w:r w:rsidRPr="00EC3C30">
              <w:rPr>
                <w:szCs w:val="26"/>
              </w:rPr>
              <w:t>thiết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kế</w:t>
            </w:r>
            <w:proofErr w:type="spellEnd"/>
            <w:r w:rsidRPr="00EC3C30">
              <w:rPr>
                <w:szCs w:val="26"/>
              </w:rPr>
              <w:t xml:space="preserve"> slides </w:t>
            </w:r>
            <w:proofErr w:type="spellStart"/>
            <w:r w:rsidRPr="00EC3C30">
              <w:rPr>
                <w:szCs w:val="26"/>
              </w:rPr>
              <w:t>thuyết</w:t>
            </w:r>
            <w:proofErr w:type="spellEnd"/>
            <w:r w:rsidRPr="00EC3C30">
              <w:rPr>
                <w:szCs w:val="26"/>
              </w:rPr>
              <w:t xml:space="preserve"> </w:t>
            </w:r>
            <w:proofErr w:type="spellStart"/>
            <w:r w:rsidRPr="00EC3C30">
              <w:rPr>
                <w:szCs w:val="26"/>
              </w:rPr>
              <w:t>trình</w:t>
            </w:r>
            <w:proofErr w:type="spellEnd"/>
            <w:r w:rsidRPr="00EC3C30">
              <w:rPr>
                <w:szCs w:val="26"/>
              </w:rPr>
              <w:t>.</w:t>
            </w:r>
          </w:p>
        </w:tc>
      </w:tr>
    </w:tbl>
    <w:p w14:paraId="08B965B0" w14:textId="77777777" w:rsidR="006D3A2D" w:rsidRDefault="006D3A2D"/>
    <w:sectPr w:rsidR="006D3A2D" w:rsidSect="00034616">
      <w:footerReference w:type="default" r:id="rId18"/>
      <w:pgSz w:w="11906" w:h="16838"/>
      <w:pgMar w:top="1984" w:right="1701" w:bottom="1984" w:left="1701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E94B0" w14:textId="77777777" w:rsidR="00AB7AB4" w:rsidRDefault="00AB7AB4">
      <w:pPr>
        <w:spacing w:after="0" w:line="240" w:lineRule="auto"/>
      </w:pPr>
      <w:r>
        <w:separator/>
      </w:r>
    </w:p>
  </w:endnote>
  <w:endnote w:type="continuationSeparator" w:id="0">
    <w:p w14:paraId="3DF6E83D" w14:textId="77777777" w:rsidR="00AB7AB4" w:rsidRDefault="00AB7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A0E6A" w14:textId="77777777" w:rsidR="00B2308E" w:rsidRDefault="00656FB4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0FC4D" w14:textId="77777777" w:rsidR="00AB7AB4" w:rsidRDefault="00AB7AB4">
      <w:pPr>
        <w:spacing w:after="0" w:line="240" w:lineRule="auto"/>
      </w:pPr>
      <w:r>
        <w:separator/>
      </w:r>
    </w:p>
  </w:footnote>
  <w:footnote w:type="continuationSeparator" w:id="0">
    <w:p w14:paraId="20A90712" w14:textId="77777777" w:rsidR="00AB7AB4" w:rsidRDefault="00AB7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277195">
    <w:abstractNumId w:val="8"/>
  </w:num>
  <w:num w:numId="2" w16cid:durableId="750204325">
    <w:abstractNumId w:val="6"/>
  </w:num>
  <w:num w:numId="3" w16cid:durableId="105782925">
    <w:abstractNumId w:val="5"/>
  </w:num>
  <w:num w:numId="4" w16cid:durableId="1759862401">
    <w:abstractNumId w:val="4"/>
  </w:num>
  <w:num w:numId="5" w16cid:durableId="1852260526">
    <w:abstractNumId w:val="7"/>
  </w:num>
  <w:num w:numId="6" w16cid:durableId="900749217">
    <w:abstractNumId w:val="3"/>
  </w:num>
  <w:num w:numId="7" w16cid:durableId="1218976656">
    <w:abstractNumId w:val="2"/>
  </w:num>
  <w:num w:numId="8" w16cid:durableId="1445467128">
    <w:abstractNumId w:val="1"/>
  </w:num>
  <w:num w:numId="9" w16cid:durableId="69877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29"/>
    <w:rsid w:val="00034616"/>
    <w:rsid w:val="00035387"/>
    <w:rsid w:val="0006063C"/>
    <w:rsid w:val="000614F2"/>
    <w:rsid w:val="000768DD"/>
    <w:rsid w:val="00096151"/>
    <w:rsid w:val="000C0DA6"/>
    <w:rsid w:val="000D4ED4"/>
    <w:rsid w:val="000F2DA0"/>
    <w:rsid w:val="00111F68"/>
    <w:rsid w:val="00126648"/>
    <w:rsid w:val="00144017"/>
    <w:rsid w:val="0015074B"/>
    <w:rsid w:val="00173895"/>
    <w:rsid w:val="00180E4A"/>
    <w:rsid w:val="00187C59"/>
    <w:rsid w:val="001A0E52"/>
    <w:rsid w:val="001E2789"/>
    <w:rsid w:val="001E6000"/>
    <w:rsid w:val="00217995"/>
    <w:rsid w:val="00240E83"/>
    <w:rsid w:val="00246644"/>
    <w:rsid w:val="002502A7"/>
    <w:rsid w:val="00260A2D"/>
    <w:rsid w:val="0029639D"/>
    <w:rsid w:val="00307327"/>
    <w:rsid w:val="00326F90"/>
    <w:rsid w:val="00354CC9"/>
    <w:rsid w:val="00424480"/>
    <w:rsid w:val="004261EE"/>
    <w:rsid w:val="00470E30"/>
    <w:rsid w:val="004A3329"/>
    <w:rsid w:val="004C5192"/>
    <w:rsid w:val="005B1FB3"/>
    <w:rsid w:val="005C3EB0"/>
    <w:rsid w:val="00656FB4"/>
    <w:rsid w:val="00662AE0"/>
    <w:rsid w:val="006631D9"/>
    <w:rsid w:val="0067368E"/>
    <w:rsid w:val="006A104D"/>
    <w:rsid w:val="006D3A2D"/>
    <w:rsid w:val="006F754F"/>
    <w:rsid w:val="00735055"/>
    <w:rsid w:val="00770980"/>
    <w:rsid w:val="00783519"/>
    <w:rsid w:val="0079061A"/>
    <w:rsid w:val="007B1142"/>
    <w:rsid w:val="007B3B69"/>
    <w:rsid w:val="007F0D00"/>
    <w:rsid w:val="00840037"/>
    <w:rsid w:val="0089398E"/>
    <w:rsid w:val="008B5341"/>
    <w:rsid w:val="00916C17"/>
    <w:rsid w:val="009434CB"/>
    <w:rsid w:val="00973EBF"/>
    <w:rsid w:val="009D1161"/>
    <w:rsid w:val="009E0DB0"/>
    <w:rsid w:val="009E1637"/>
    <w:rsid w:val="00A114C4"/>
    <w:rsid w:val="00A36A12"/>
    <w:rsid w:val="00A46405"/>
    <w:rsid w:val="00AA1D8D"/>
    <w:rsid w:val="00AB7AB4"/>
    <w:rsid w:val="00AD178B"/>
    <w:rsid w:val="00B07B65"/>
    <w:rsid w:val="00B2308E"/>
    <w:rsid w:val="00B47730"/>
    <w:rsid w:val="00BD78F2"/>
    <w:rsid w:val="00C042E8"/>
    <w:rsid w:val="00C21139"/>
    <w:rsid w:val="00C41C45"/>
    <w:rsid w:val="00C83E38"/>
    <w:rsid w:val="00CB0664"/>
    <w:rsid w:val="00CB2268"/>
    <w:rsid w:val="00CC4DEE"/>
    <w:rsid w:val="00CD3674"/>
    <w:rsid w:val="00CE2A63"/>
    <w:rsid w:val="00D11FDB"/>
    <w:rsid w:val="00D17721"/>
    <w:rsid w:val="00D2298A"/>
    <w:rsid w:val="00DB6CF7"/>
    <w:rsid w:val="00DE2DB1"/>
    <w:rsid w:val="00E27DE2"/>
    <w:rsid w:val="00E35A45"/>
    <w:rsid w:val="00E51B73"/>
    <w:rsid w:val="00EC3C30"/>
    <w:rsid w:val="00ED3314"/>
    <w:rsid w:val="00ED6CD2"/>
    <w:rsid w:val="00EE04E2"/>
    <w:rsid w:val="00EF2D80"/>
    <w:rsid w:val="00F22331"/>
    <w:rsid w:val="00F30833"/>
    <w:rsid w:val="00FA46F2"/>
    <w:rsid w:val="00FB7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9A4973"/>
  <w14:defaultImageDpi w14:val="300"/>
  <w15:docId w15:val="{A4AFC280-5171-1643-A725-E6304CCB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Cs/>
      <w:i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uiPriority w:val="39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OC2">
    <w:name w:val="toc 2"/>
    <w:uiPriority w:val="39"/>
    <w:pPr>
      <w:spacing w:after="0" w:line="240" w:lineRule="auto"/>
      <w:ind w:left="340"/>
    </w:pPr>
    <w:rPr>
      <w:rFonts w:ascii="Times New Roman" w:eastAsia="Times New Roman" w:hAnsi="Times New Roman" w:cs="Times New Roman"/>
      <w:color w:val="000000"/>
      <w:sz w:val="24"/>
    </w:rPr>
  </w:style>
  <w:style w:type="paragraph" w:styleId="TOC3">
    <w:name w:val="toc 3"/>
    <w:pPr>
      <w:spacing w:after="40" w:line="240" w:lineRule="auto"/>
      <w:ind w:left="680"/>
    </w:pPr>
    <w:rPr>
      <w:rFonts w:ascii="Times New Roman" w:eastAsia="Times New Roman" w:hAnsi="Times New Roman" w:cs="Times New Roman"/>
      <w:color w:val="000000"/>
      <w:sz w:val="24"/>
    </w:rPr>
  </w:style>
  <w:style w:type="paragraph" w:styleId="TableofFigures">
    <w:name w:val="table of figures"/>
    <w:uiPriority w:val="99"/>
    <w:pPr>
      <w:spacing w:after="4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F22331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D3314"/>
    <w:pPr>
      <w:spacing w:after="0" w:line="240" w:lineRule="auto"/>
      <w:ind w:left="107"/>
    </w:pPr>
    <w:rPr>
      <w:color w:val="auto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5907</Words>
  <Characters>33670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Dao Van Tam</cp:lastModifiedBy>
  <cp:revision>3</cp:revision>
  <cp:lastPrinted>2026-10-13T04:10:00Z</cp:lastPrinted>
  <dcterms:created xsi:type="dcterms:W3CDTF">2026-10-13T04:10:00Z</dcterms:created>
  <dcterms:modified xsi:type="dcterms:W3CDTF">2026-10-13T06:52:00Z</dcterms:modified>
  <cp:category/>
</cp:coreProperties>
</file>